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102" w:rsidRDefault="004D1028" w:rsidP="004D1028">
      <w:pPr>
        <w:jc w:val="center"/>
      </w:pPr>
      <w:r w:rsidRPr="004D1028">
        <w:rPr>
          <w:noProof/>
        </w:rPr>
        <w:drawing>
          <wp:inline distT="0" distB="0" distL="0" distR="0" wp14:anchorId="5D728A0C" wp14:editId="0E26D697">
            <wp:extent cx="2286000" cy="2286000"/>
            <wp:effectExtent l="0" t="0" r="0" b="0"/>
            <wp:docPr id="2" name="Picture 2" descr="C:\Users\Shivang Aggarwal\Downloads\AquaTr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ivang Aggarwal\Downloads\AquaTrack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102" w:rsidRDefault="00851466">
      <w:pPr>
        <w:jc w:val="center"/>
      </w:pPr>
      <w:proofErr w:type="spellStart"/>
      <w:r>
        <w:rPr>
          <w:b/>
          <w:color w:val="1A2A44"/>
          <w:sz w:val="56"/>
        </w:rPr>
        <w:t>AquaTrack</w:t>
      </w:r>
      <w:proofErr w:type="spellEnd"/>
      <w:r>
        <w:rPr>
          <w:b/>
          <w:color w:val="1A2A44"/>
          <w:sz w:val="56"/>
        </w:rPr>
        <w:br/>
      </w:r>
      <w:r>
        <w:rPr>
          <w:color w:val="00A896"/>
          <w:sz w:val="32"/>
        </w:rPr>
        <w:t>Project Architecture, Setup, Operational Guide,</w:t>
      </w:r>
      <w:r>
        <w:rPr>
          <w:color w:val="00A896"/>
          <w:sz w:val="32"/>
        </w:rPr>
        <w:br/>
        <w:t>Technical Assessment, and Improvement Roadmap</w:t>
      </w:r>
    </w:p>
    <w:p w:rsidR="00031102" w:rsidRDefault="00031102"/>
    <w:p w:rsidR="000225F1" w:rsidRDefault="00851466">
      <w:pPr>
        <w:jc w:val="center"/>
        <w:rPr>
          <w:sz w:val="24"/>
        </w:rPr>
      </w:pPr>
      <w:r>
        <w:rPr>
          <w:sz w:val="24"/>
        </w:rPr>
        <w:t>Document Version: 1.0</w:t>
      </w:r>
      <w:r>
        <w:rPr>
          <w:sz w:val="24"/>
        </w:rPr>
        <w:br/>
        <w:t>Generated: Jun</w:t>
      </w:r>
      <w:r w:rsidR="00D53C4A">
        <w:rPr>
          <w:sz w:val="24"/>
        </w:rPr>
        <w:t>e 0</w:t>
      </w:r>
      <w:r w:rsidR="00490135">
        <w:rPr>
          <w:sz w:val="24"/>
        </w:rPr>
        <w:t>1</w:t>
      </w:r>
      <w:r w:rsidR="00D53C4A">
        <w:rPr>
          <w:sz w:val="24"/>
        </w:rPr>
        <w:t>, 2026</w:t>
      </w:r>
    </w:p>
    <w:p w:rsidR="00031102" w:rsidRDefault="000225F1">
      <w:pPr>
        <w:jc w:val="center"/>
      </w:pPr>
      <w:r w:rsidRPr="004D1028">
        <w:rPr>
          <w:i/>
          <w:noProof/>
        </w:rPr>
        <w:drawing>
          <wp:inline distT="0" distB="0" distL="0" distR="0" wp14:anchorId="4817668E" wp14:editId="44C61F51">
            <wp:extent cx="2085975" cy="2190750"/>
            <wp:effectExtent l="0" t="0" r="9525" b="0"/>
            <wp:docPr id="1" name="Picture 1" descr="C:\Users\Shivang Aggarwal\Downloads\veekayaquate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ang Aggarwal\Downloads\veekayaquatech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C4A">
        <w:rPr>
          <w:sz w:val="24"/>
        </w:rPr>
        <w:br/>
        <w:t>Veekay</w:t>
      </w:r>
      <w:r w:rsidR="00851466">
        <w:rPr>
          <w:sz w:val="24"/>
        </w:rPr>
        <w:t xml:space="preserve"> Aquatech</w:t>
      </w:r>
      <w:r w:rsidR="00ED75B3">
        <w:rPr>
          <w:sz w:val="24"/>
        </w:rPr>
        <w:t xml:space="preserve"> Private Limited</w:t>
      </w:r>
      <w:r w:rsidR="00851466">
        <w:rPr>
          <w:sz w:val="24"/>
        </w:rPr>
        <w:br/>
        <w:t>Classification: Internal</w:t>
      </w:r>
    </w:p>
    <w:p w:rsidR="00031102" w:rsidRDefault="00031102"/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Table of Contents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1. Executive Summary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2. Project Overview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3. Technology Stack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4. Architecture Analysis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5. Folder Structure Analysis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6. Codebase Assessment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7. Dependency Analysis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8. Database Analysis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9. API Analysis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10. Configuration Analysis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11. Local Development Setup Guide (Windows)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12. Deployment Analysis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13. Monitoring &amp; Logging Review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14. Security Review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15. Performance Review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16. Refactoring Recommendations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17. Proposed Future Architecture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18. Knowledge Transfer Section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19. Team Review Checklist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20. Action Plan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21. Risk Register</w:t>
      </w:r>
    </w:p>
    <w:p w:rsidR="00031102" w:rsidRDefault="00851466" w:rsidP="004D7F74">
      <w:pPr>
        <w:pStyle w:val="ListNumber"/>
        <w:numPr>
          <w:ilvl w:val="0"/>
          <w:numId w:val="0"/>
        </w:numPr>
        <w:ind w:left="360"/>
      </w:pPr>
      <w:r>
        <w:t>22. Appendix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1. Executive Summary</w:t>
      </w:r>
    </w:p>
    <w:p w:rsidR="00031102" w:rsidRDefault="00851466">
      <w:pPr>
        <w:pStyle w:val="Heading2"/>
      </w:pPr>
      <w:r>
        <w:t>1.1 Project Overview</w:t>
      </w:r>
    </w:p>
    <w:p w:rsidR="00031102" w:rsidRDefault="00851466">
      <w:r>
        <w:t>AquaTrack is a full-fledged water bottle delivery management platform developed for Veekay Aquatech. It supports B2B operations (quick-commerce channels such as Blinkit, Zepto, and IBM) and B2C delivery workflows. The system coordinates partners, retail stores, delivery managers, delivery partners, channel administrators, and super administrators through a unified backend API, a React web portal, and a React Native mobile application.</w:t>
      </w:r>
    </w:p>
    <w:p w:rsidR="00031102" w:rsidRDefault="00851466">
      <w:pPr>
        <w:pStyle w:val="Heading2"/>
      </w:pPr>
      <w:r>
        <w:t>1.2 Business Purpose</w:t>
      </w:r>
    </w:p>
    <w:p w:rsidR="00031102" w:rsidRDefault="00851466">
      <w:pPr>
        <w:pStyle w:val="ListBullet"/>
      </w:pPr>
      <w:r>
        <w:t>Manage water bottle orders from store partners through delivery fulfillment.</w:t>
      </w:r>
    </w:p>
    <w:p w:rsidR="00031102" w:rsidRDefault="00851466">
      <w:pPr>
        <w:pStyle w:val="ListBullet"/>
      </w:pPr>
      <w:r>
        <w:t>Track physical bottle assets via QR codes and lifecycle states.</w:t>
      </w:r>
    </w:p>
    <w:p w:rsidR="00031102" w:rsidRDefault="00851466">
      <w:pPr>
        <w:pStyle w:val="ListBullet"/>
      </w:pPr>
      <w:r>
        <w:t>Automate recurring store orders based on consumption and channel rules.</w:t>
      </w:r>
    </w:p>
    <w:p w:rsidR="00031102" w:rsidRDefault="00851466">
      <w:pPr>
        <w:pStyle w:val="ListBullet"/>
      </w:pPr>
      <w:r>
        <w:t>Provide role-based dashboards for operations, compliance, and reporting.</w:t>
      </w:r>
    </w:p>
    <w:p w:rsidR="00031102" w:rsidRDefault="00851466">
      <w:pPr>
        <w:pStyle w:val="ListBullet"/>
      </w:pPr>
      <w:r>
        <w:t>Integrate with Google Sheets for operational reporting (ZEPTO channel).</w:t>
      </w:r>
    </w:p>
    <w:p w:rsidR="00031102" w:rsidRDefault="00851466">
      <w:pPr>
        <w:pStyle w:val="ListBullet"/>
      </w:pPr>
      <w:r>
        <w:t>Support employee attendance and vendor licensing workflows.</w:t>
      </w:r>
    </w:p>
    <w:p w:rsidR="00031102" w:rsidRDefault="00851466">
      <w:pPr>
        <w:pStyle w:val="Heading2"/>
      </w:pPr>
      <w:r>
        <w:t>1.3 Key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6"/>
        <w:gridCol w:w="1384"/>
        <w:gridCol w:w="4746"/>
      </w:tblGrid>
      <w:tr w:rsidR="00031102">
        <w:trPr>
          <w:jc w:val="center"/>
        </w:trPr>
        <w:tc>
          <w:tcPr>
            <w:tcW w:w="288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Finding</w:t>
            </w:r>
          </w:p>
        </w:tc>
        <w:tc>
          <w:tcPr>
            <w:tcW w:w="14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Severity</w:t>
            </w:r>
          </w:p>
        </w:tc>
        <w:tc>
          <w:tcPr>
            <w:tcW w:w="50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Summary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Production system is functional</w:t>
            </w:r>
          </w:p>
        </w:tc>
        <w:tc>
          <w:tcPr>
            <w:tcW w:w="1440" w:type="dxa"/>
          </w:tcPr>
          <w:p w:rsidR="00031102" w:rsidRDefault="00851466">
            <w:r>
              <w:t>Positive</w:t>
            </w:r>
          </w:p>
        </w:tc>
        <w:tc>
          <w:tcPr>
            <w:tcW w:w="5040" w:type="dxa"/>
          </w:tcPr>
          <w:p w:rsidR="00031102" w:rsidRDefault="00851466">
            <w:r>
              <w:t>Core order, delivery, and admin flows are implemented and deployed.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Minimal documentation</w:t>
            </w:r>
          </w:p>
        </w:tc>
        <w:tc>
          <w:tcPr>
            <w:tcW w:w="1440" w:type="dxa"/>
          </w:tcPr>
          <w:p w:rsidR="00031102" w:rsidRDefault="00851466">
            <w:r>
              <w:t>High</w:t>
            </w:r>
          </w:p>
        </w:tc>
        <w:tc>
          <w:tcPr>
            <w:tcW w:w="5040" w:type="dxa"/>
          </w:tcPr>
          <w:p w:rsidR="00031102" w:rsidRDefault="00851466">
            <w:r>
              <w:t>README contains one line; no .env.example or runbook existed.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Monolithic UI/route files</w:t>
            </w:r>
          </w:p>
        </w:tc>
        <w:tc>
          <w:tcPr>
            <w:tcW w:w="1440" w:type="dxa"/>
          </w:tcPr>
          <w:p w:rsidR="00031102" w:rsidRDefault="00851466">
            <w:r>
              <w:t>Medium</w:t>
            </w:r>
          </w:p>
        </w:tc>
        <w:tc>
          <w:tcPr>
            <w:tcW w:w="5040" w:type="dxa"/>
          </w:tcPr>
          <w:p w:rsidR="00031102" w:rsidRDefault="00851466">
            <w:r>
              <w:t>SuperAdminDashboard.jsx (~8,000 lines), partners.py (~1,600 lines).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Configuration fragmentation</w:t>
            </w:r>
          </w:p>
        </w:tc>
        <w:tc>
          <w:tcPr>
            <w:tcW w:w="1440" w:type="dxa"/>
          </w:tcPr>
          <w:p w:rsidR="00031102" w:rsidRDefault="00851466">
            <w:r>
              <w:t>Medium</w:t>
            </w:r>
          </w:p>
        </w:tc>
        <w:tc>
          <w:tcPr>
            <w:tcW w:w="5040" w:type="dxa"/>
          </w:tcPr>
          <w:p w:rsidR="00031102" w:rsidRDefault="00851466">
            <w:r>
              <w:t>JWT secret hardcoded; multiple auth modules; doubled API prefixes.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No CI/CD or automated tests</w:t>
            </w:r>
          </w:p>
        </w:tc>
        <w:tc>
          <w:tcPr>
            <w:tcW w:w="1440" w:type="dxa"/>
          </w:tcPr>
          <w:p w:rsidR="00031102" w:rsidRDefault="00851466">
            <w:r>
              <w:t>High</w:t>
            </w:r>
          </w:p>
        </w:tc>
        <w:tc>
          <w:tcPr>
            <w:tcW w:w="5040" w:type="dxa"/>
          </w:tcPr>
          <w:p w:rsidR="00031102" w:rsidRDefault="00851466">
            <w:r>
              <w:t>Deployments and quality assurance are manual.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Secrets in repository</w:t>
            </w:r>
          </w:p>
        </w:tc>
        <w:tc>
          <w:tcPr>
            <w:tcW w:w="1440" w:type="dxa"/>
          </w:tcPr>
          <w:p w:rsidR="00031102" w:rsidRDefault="00851466">
            <w:r>
              <w:t>Critical</w:t>
            </w:r>
          </w:p>
        </w:tc>
        <w:tc>
          <w:tcPr>
            <w:tcW w:w="5040" w:type="dxa"/>
          </w:tcPr>
          <w:p w:rsidR="00031102" w:rsidRDefault="00851466">
            <w:r>
              <w:t>google_service.json, credentials in migrate.py, default JWT secret.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In-process background jobs</w:t>
            </w:r>
          </w:p>
        </w:tc>
        <w:tc>
          <w:tcPr>
            <w:tcW w:w="1440" w:type="dxa"/>
          </w:tcPr>
          <w:p w:rsidR="00031102" w:rsidRDefault="00851466">
            <w:r>
              <w:t>Medium</w:t>
            </w:r>
          </w:p>
        </w:tc>
        <w:tc>
          <w:tcPr>
            <w:tcW w:w="5040" w:type="dxa"/>
          </w:tcPr>
          <w:p w:rsidR="00031102" w:rsidRDefault="00851466">
            <w:r>
              <w:t>Scheduler and Google Sheet sync run inside API process.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1.4 Current Project Status</w:t>
      </w:r>
    </w:p>
    <w:p w:rsidR="00575CC1" w:rsidRDefault="00851466" w:rsidP="00575CC1">
      <w:pPr>
        <w:pStyle w:val="ListParagraph"/>
        <w:numPr>
          <w:ilvl w:val="0"/>
          <w:numId w:val="10"/>
        </w:numPr>
      </w:pPr>
      <w:r>
        <w:t xml:space="preserve">The application is deployed to production on Fly.io </w:t>
      </w:r>
      <w:r w:rsidR="00575CC1">
        <w:t>(</w:t>
      </w:r>
      <w:proofErr w:type="spellStart"/>
      <w:r w:rsidR="00575CC1">
        <w:t>aquatrack</w:t>
      </w:r>
      <w:proofErr w:type="spellEnd"/>
      <w:r w:rsidR="00575CC1">
        <w:t>-prod-</w:t>
      </w:r>
      <w:proofErr w:type="spellStart"/>
      <w:r w:rsidR="00575CC1">
        <w:t>final.fly.dev</w:t>
      </w:r>
      <w:proofErr w:type="spellEnd"/>
      <w:r w:rsidR="00575CC1">
        <w:t>)</w:t>
      </w:r>
    </w:p>
    <w:p w:rsidR="00575CC1" w:rsidRDefault="00851466" w:rsidP="00575CC1">
      <w:pPr>
        <w:pStyle w:val="ListParagraph"/>
        <w:numPr>
          <w:ilvl w:val="0"/>
          <w:numId w:val="10"/>
        </w:numPr>
      </w:pPr>
      <w:r>
        <w:t>The web portal is deployed via GitHub Pages.</w:t>
      </w:r>
    </w:p>
    <w:p w:rsidR="00575CC1" w:rsidRDefault="00851466" w:rsidP="00575CC1">
      <w:pPr>
        <w:pStyle w:val="ListParagraph"/>
        <w:numPr>
          <w:ilvl w:val="0"/>
          <w:numId w:val="10"/>
        </w:numPr>
      </w:pPr>
      <w:r>
        <w:t xml:space="preserve"> The mobile app is distributed via Google Play.</w:t>
      </w:r>
    </w:p>
    <w:p w:rsidR="00031102" w:rsidRDefault="00851466" w:rsidP="00575CC1">
      <w:pPr>
        <w:pStyle w:val="ListParagraph"/>
        <w:numPr>
          <w:ilvl w:val="0"/>
          <w:numId w:val="10"/>
        </w:numPr>
      </w:pPr>
      <w:r>
        <w:t xml:space="preserve">Local development has been verified: the FastAPI backend imports successfully, creates SQLite tables automatically, and serves </w:t>
      </w:r>
      <w:proofErr w:type="spellStart"/>
      <w:r>
        <w:t>OpenAPI</w:t>
      </w:r>
      <w:proofErr w:type="spellEnd"/>
      <w:r>
        <w:t xml:space="preserve"> documentation.</w:t>
      </w:r>
    </w:p>
    <w:p w:rsidR="00D11998" w:rsidRDefault="00D11998"/>
    <w:p w:rsidR="00031102" w:rsidRDefault="00851466">
      <w:pPr>
        <w:pStyle w:val="Heading2"/>
      </w:pPr>
      <w:r>
        <w:lastRenderedPageBreak/>
        <w:t>1.5 Overall Health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9"/>
        <w:gridCol w:w="1373"/>
        <w:gridCol w:w="5374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Dimension</w:t>
            </w:r>
          </w:p>
        </w:tc>
        <w:tc>
          <w:tcPr>
            <w:tcW w:w="14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Score (1–10)</w:t>
            </w:r>
          </w:p>
        </w:tc>
        <w:tc>
          <w:tcPr>
            <w:tcW w:w="57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Assessment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Maintainability</w:t>
            </w:r>
          </w:p>
        </w:tc>
        <w:tc>
          <w:tcPr>
            <w:tcW w:w="1440" w:type="dxa"/>
          </w:tcPr>
          <w:p w:rsidR="00031102" w:rsidRDefault="00851466">
            <w:r>
              <w:t>4</w:t>
            </w:r>
          </w:p>
        </w:tc>
        <w:tc>
          <w:tcPr>
            <w:tcW w:w="5760" w:type="dxa"/>
          </w:tcPr>
          <w:p w:rsidR="00031102" w:rsidRDefault="00851466">
            <w:r>
              <w:t>Large files, duplicated modules, inconsistent patterns.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Scalability</w:t>
            </w:r>
          </w:p>
        </w:tc>
        <w:tc>
          <w:tcPr>
            <w:tcW w:w="1440" w:type="dxa"/>
          </w:tcPr>
          <w:p w:rsidR="00031102" w:rsidRDefault="00851466">
            <w:r>
              <w:t>3</w:t>
            </w:r>
          </w:p>
        </w:tc>
        <w:tc>
          <w:tcPr>
            <w:tcW w:w="5760" w:type="dxa"/>
          </w:tcPr>
          <w:p w:rsidR="00031102" w:rsidRDefault="00851466">
            <w:r>
              <w:t>Single-process monolith; no cache or message queue.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Security</w:t>
            </w:r>
          </w:p>
        </w:tc>
        <w:tc>
          <w:tcPr>
            <w:tcW w:w="1440" w:type="dxa"/>
          </w:tcPr>
          <w:p w:rsidR="00031102" w:rsidRDefault="00851466">
            <w:r>
              <w:t>5</w:t>
            </w:r>
          </w:p>
        </w:tc>
        <w:tc>
          <w:tcPr>
            <w:tcW w:w="5760" w:type="dxa"/>
          </w:tcPr>
          <w:p w:rsidR="00031102" w:rsidRDefault="00851466">
            <w:r>
              <w:t>JWT auth works; secret management and credential hygiene weak.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Reliability</w:t>
            </w:r>
          </w:p>
        </w:tc>
        <w:tc>
          <w:tcPr>
            <w:tcW w:w="1440" w:type="dxa"/>
          </w:tcPr>
          <w:p w:rsidR="00031102" w:rsidRDefault="00851466">
            <w:r>
              <w:t>6</w:t>
            </w:r>
          </w:p>
        </w:tc>
        <w:tc>
          <w:tcPr>
            <w:tcW w:w="5760" w:type="dxa"/>
          </w:tcPr>
          <w:p w:rsidR="00031102" w:rsidRDefault="00851466">
            <w:r>
              <w:t>Business logic proven in production; ops tooling immature.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Testability</w:t>
            </w:r>
          </w:p>
        </w:tc>
        <w:tc>
          <w:tcPr>
            <w:tcW w:w="1440" w:type="dxa"/>
          </w:tcPr>
          <w:p w:rsidR="00031102" w:rsidRDefault="00851466">
            <w:r>
              <w:t>2</w:t>
            </w:r>
          </w:p>
        </w:tc>
        <w:tc>
          <w:tcPr>
            <w:tcW w:w="5760" w:type="dxa"/>
          </w:tcPr>
          <w:p w:rsidR="00031102" w:rsidRDefault="00851466">
            <w:r>
              <w:t>Almost no automated test coverage.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Documentation</w:t>
            </w:r>
          </w:p>
        </w:tc>
        <w:tc>
          <w:tcPr>
            <w:tcW w:w="1440" w:type="dxa"/>
          </w:tcPr>
          <w:p w:rsidR="00031102" w:rsidRDefault="00851466">
            <w:r>
              <w:t>2</w:t>
            </w:r>
          </w:p>
        </w:tc>
        <w:tc>
          <w:tcPr>
            <w:tcW w:w="5760" w:type="dxa"/>
          </w:tcPr>
          <w:p w:rsidR="00031102" w:rsidRDefault="00851466">
            <w:r>
              <w:t>This document addresses the documentation gap.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DevOps</w:t>
            </w:r>
          </w:p>
        </w:tc>
        <w:tc>
          <w:tcPr>
            <w:tcW w:w="1440" w:type="dxa"/>
          </w:tcPr>
          <w:p w:rsidR="00031102" w:rsidRDefault="00851466">
            <w:r>
              <w:t>4</w:t>
            </w:r>
          </w:p>
        </w:tc>
        <w:tc>
          <w:tcPr>
            <w:tcW w:w="5760" w:type="dxa"/>
          </w:tcPr>
          <w:p w:rsidR="00031102" w:rsidRDefault="00851466">
            <w:r>
              <w:t>Docker + Fly.io exist; no CI/CD pipeline.</w:t>
            </w:r>
          </w:p>
        </w:tc>
      </w:tr>
    </w:tbl>
    <w:p w:rsidR="00031102" w:rsidRDefault="00031102"/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2. Project Overview</w:t>
      </w:r>
    </w:p>
    <w:p w:rsidR="00031102" w:rsidRDefault="00851466">
      <w:pPr>
        <w:pStyle w:val="Heading2"/>
      </w:pPr>
      <w:r>
        <w:t>2.1 High-Level Description</w:t>
      </w:r>
    </w:p>
    <w:p w:rsidR="00031102" w:rsidRDefault="00851466">
      <w:r>
        <w:t xml:space="preserve">AquaTrack is a three-tier monorepo consisting of a Python </w:t>
      </w:r>
      <w:proofErr w:type="spellStart"/>
      <w:r>
        <w:t>FastAPI</w:t>
      </w:r>
      <w:proofErr w:type="spellEnd"/>
      <w:r>
        <w:t xml:space="preserve"> backend, a React web portal for administrative and partner users, and a React Native mobile app for field operations. All clients communicate with the backend via REST APIs secured with JWT tokens.</w:t>
      </w:r>
    </w:p>
    <w:p w:rsidR="00031102" w:rsidRDefault="00851466">
      <w:pPr>
        <w:pStyle w:val="Heading2"/>
      </w:pPr>
      <w:r>
        <w:t>2.2 Major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3"/>
        <w:gridCol w:w="4192"/>
        <w:gridCol w:w="2531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Feature Area</w:t>
            </w:r>
          </w:p>
        </w:tc>
        <w:tc>
          <w:tcPr>
            <w:tcW w:w="432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Description</w:t>
            </w:r>
          </w:p>
        </w:tc>
        <w:tc>
          <w:tcPr>
            <w:tcW w:w="259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Primary Users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Order Management</w:t>
            </w:r>
          </w:p>
        </w:tc>
        <w:tc>
          <w:tcPr>
            <w:tcW w:w="4320" w:type="dxa"/>
          </w:tcPr>
          <w:p w:rsidR="00031102" w:rsidRDefault="00851466">
            <w:r>
              <w:t>Create, route, assign, deliver, and confirm water orders</w:t>
            </w:r>
          </w:p>
        </w:tc>
        <w:tc>
          <w:tcPr>
            <w:tcW w:w="2592" w:type="dxa"/>
          </w:tcPr>
          <w:p w:rsidR="00031102" w:rsidRDefault="00851466">
            <w:r>
              <w:t>Partner, DM, DP, Super Admin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Store Management</w:t>
            </w:r>
          </w:p>
        </w:tc>
        <w:tc>
          <w:tcPr>
            <w:tcW w:w="4320" w:type="dxa"/>
          </w:tcPr>
          <w:p w:rsidR="00031102" w:rsidRDefault="00851466">
            <w:r>
              <w:t>CRUD stores, channel assignment, auto-order configuration</w:t>
            </w:r>
          </w:p>
        </w:tc>
        <w:tc>
          <w:tcPr>
            <w:tcW w:w="2592" w:type="dxa"/>
          </w:tcPr>
          <w:p w:rsidR="00031102" w:rsidRDefault="00851466">
            <w:r>
              <w:t>Super Admin, Channel Admin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Partner Management</w:t>
            </w:r>
          </w:p>
        </w:tc>
        <w:tc>
          <w:tcPr>
            <w:tcW w:w="4320" w:type="dxa"/>
          </w:tcPr>
          <w:p w:rsidR="00031102" w:rsidRDefault="00851466">
            <w:r>
              <w:t>Partner CRUD, store mapping, hierarchy</w:t>
            </w:r>
          </w:p>
        </w:tc>
        <w:tc>
          <w:tcPr>
            <w:tcW w:w="2592" w:type="dxa"/>
          </w:tcPr>
          <w:p w:rsidR="00031102" w:rsidRDefault="00851466">
            <w:r>
              <w:t>Super Admin, Channel Admin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Delivery Routing</w:t>
            </w:r>
          </w:p>
        </w:tc>
        <w:tc>
          <w:tcPr>
            <w:tcW w:w="4320" w:type="dxa"/>
          </w:tcPr>
          <w:p w:rsidR="00031102" w:rsidRDefault="00851466">
            <w:r>
              <w:t>Auto-route orders to delivery managers; assign to delivery partners</w:t>
            </w:r>
          </w:p>
        </w:tc>
        <w:tc>
          <w:tcPr>
            <w:tcW w:w="2592" w:type="dxa"/>
          </w:tcPr>
          <w:p w:rsidR="00031102" w:rsidRDefault="00851466">
            <w:r>
              <w:t>Delivery Manager, Super Admin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Bottle Tracking</w:t>
            </w:r>
          </w:p>
        </w:tc>
        <w:tc>
          <w:tcPr>
            <w:tcW w:w="4320" w:type="dxa"/>
          </w:tcPr>
          <w:p w:rsidR="00031102" w:rsidRDefault="00851466">
            <w:r>
              <w:t>QR generation, assignment, collection, warehouse tracking</w:t>
            </w:r>
          </w:p>
        </w:tc>
        <w:tc>
          <w:tcPr>
            <w:tcW w:w="2592" w:type="dxa"/>
          </w:tcPr>
          <w:p w:rsidR="00031102" w:rsidRDefault="00851466">
            <w:r>
              <w:t>Super Admin, Delivery Partner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Auto-Ordering</w:t>
            </w:r>
          </w:p>
        </w:tc>
        <w:tc>
          <w:tcPr>
            <w:tcW w:w="4320" w:type="dxa"/>
          </w:tcPr>
          <w:p w:rsidR="00031102" w:rsidRDefault="00851466">
            <w:r>
              <w:t>Daily scheduled orders based on store consumption rules</w:t>
            </w:r>
          </w:p>
        </w:tc>
        <w:tc>
          <w:tcPr>
            <w:tcW w:w="2592" w:type="dxa"/>
          </w:tcPr>
          <w:p w:rsidR="00031102" w:rsidRDefault="00851466">
            <w:r>
              <w:t>System (scheduler)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Compliance</w:t>
            </w:r>
          </w:p>
        </w:tc>
        <w:tc>
          <w:tcPr>
            <w:tcW w:w="4320" w:type="dxa"/>
          </w:tcPr>
          <w:p w:rsidR="00031102" w:rsidRDefault="00851466">
            <w:r>
              <w:t>Store compliance document upload and PDF generation</w:t>
            </w:r>
          </w:p>
        </w:tc>
        <w:tc>
          <w:tcPr>
            <w:tcW w:w="2592" w:type="dxa"/>
          </w:tcPr>
          <w:p w:rsidR="00031102" w:rsidRDefault="00851466">
            <w:r>
              <w:t>Partner, Field staff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Complaints</w:t>
            </w:r>
          </w:p>
        </w:tc>
        <w:tc>
          <w:tcPr>
            <w:tcW w:w="4320" w:type="dxa"/>
          </w:tcPr>
          <w:p w:rsidR="00031102" w:rsidRDefault="00851466">
            <w:r>
              <w:t>Submit and resolve operational complaints</w:t>
            </w:r>
          </w:p>
        </w:tc>
        <w:tc>
          <w:tcPr>
            <w:tcW w:w="2592" w:type="dxa"/>
          </w:tcPr>
          <w:p w:rsidR="00031102" w:rsidRDefault="00851466">
            <w:r>
              <w:t>Partner, Admin, Channel Admin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Reports</w:t>
            </w:r>
          </w:p>
        </w:tc>
        <w:tc>
          <w:tcPr>
            <w:tcW w:w="4320" w:type="dxa"/>
          </w:tcPr>
          <w:p w:rsidR="00031102" w:rsidRDefault="00851466">
            <w:r>
              <w:t>Excel/PDF reports, monthly pivot exports, Google Sheets sync</w:t>
            </w:r>
          </w:p>
        </w:tc>
        <w:tc>
          <w:tcPr>
            <w:tcW w:w="2592" w:type="dxa"/>
          </w:tcPr>
          <w:p w:rsidR="00031102" w:rsidRDefault="00851466">
            <w:r>
              <w:t>Super Admin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Attendance</w:t>
            </w:r>
          </w:p>
        </w:tc>
        <w:tc>
          <w:tcPr>
            <w:tcW w:w="4320" w:type="dxa"/>
          </w:tcPr>
          <w:p w:rsidR="00031102" w:rsidRDefault="00851466">
            <w:r>
              <w:t>Employee check-in/check-out and leave</w:t>
            </w:r>
          </w:p>
        </w:tc>
        <w:tc>
          <w:tcPr>
            <w:tcW w:w="2592" w:type="dxa"/>
          </w:tcPr>
          <w:p w:rsidR="00031102" w:rsidRDefault="00851466">
            <w:r>
              <w:t>Employee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Vendor Licensing</w:t>
            </w:r>
          </w:p>
        </w:tc>
        <w:tc>
          <w:tcPr>
            <w:tcW w:w="4320" w:type="dxa"/>
          </w:tcPr>
          <w:p w:rsidR="00031102" w:rsidRDefault="00851466">
            <w:r>
              <w:t>State-based vendor license management</w:t>
            </w:r>
          </w:p>
        </w:tc>
        <w:tc>
          <w:tcPr>
            <w:tcW w:w="2592" w:type="dxa"/>
          </w:tcPr>
          <w:p w:rsidR="00031102" w:rsidRDefault="00851466">
            <w:r>
              <w:t>Super Admin, Public (vendor-info)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Authentication</w:t>
            </w:r>
          </w:p>
        </w:tc>
        <w:tc>
          <w:tcPr>
            <w:tcW w:w="4320" w:type="dxa"/>
          </w:tcPr>
          <w:p w:rsidR="00031102" w:rsidRDefault="00851466">
            <w:r>
              <w:t>Unified login, OTP signup, password recovery</w:t>
            </w:r>
          </w:p>
        </w:tc>
        <w:tc>
          <w:tcPr>
            <w:tcW w:w="2592" w:type="dxa"/>
          </w:tcPr>
          <w:p w:rsidR="00031102" w:rsidRDefault="00851466">
            <w:r>
              <w:t>All roles</w:t>
            </w:r>
          </w:p>
        </w:tc>
      </w:tr>
    </w:tbl>
    <w:p w:rsidR="00031102" w:rsidRDefault="00031102"/>
    <w:p w:rsidR="00C97889" w:rsidRDefault="00C9788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031102" w:rsidRDefault="00851466">
      <w:pPr>
        <w:pStyle w:val="Heading2"/>
      </w:pPr>
      <w:r>
        <w:lastRenderedPageBreak/>
        <w:t>2.3 Core Workflows</w:t>
      </w:r>
    </w:p>
    <w:p w:rsidR="00031102" w:rsidRDefault="00851466">
      <w:r>
        <w:rPr>
          <w:b/>
        </w:rPr>
        <w:t>Order Lifecycle:</w:t>
      </w:r>
    </w:p>
    <w:p w:rsidR="00031102" w:rsidRDefault="00851466">
      <w:pPr>
        <w:pStyle w:val="ListBullet"/>
      </w:pPr>
      <w:r>
        <w:t>pending → accepted → assigned_to_manager → assigned → in_transit</w:t>
      </w:r>
    </w:p>
    <w:p w:rsidR="00031102" w:rsidRDefault="000B1525" w:rsidP="00313AFC">
      <w:pPr>
        <w:pStyle w:val="ListBullet"/>
        <w:numPr>
          <w:ilvl w:val="0"/>
          <w:numId w:val="0"/>
        </w:numPr>
        <w:ind w:left="360"/>
      </w:pPr>
      <w:r>
        <w:t xml:space="preserve">→ </w:t>
      </w:r>
      <w:proofErr w:type="spellStart"/>
      <w:r>
        <w:t>delivered_pending_confirmation</w:t>
      </w:r>
      <w:proofErr w:type="spellEnd"/>
      <w:r>
        <w:t xml:space="preserve"> → </w:t>
      </w:r>
      <w:proofErr w:type="spellStart"/>
      <w:r>
        <w:t>delivered_confirmed</w:t>
      </w:r>
      <w:proofErr w:type="spellEnd"/>
    </w:p>
    <w:p w:rsidR="00031102" w:rsidRDefault="00851466">
      <w:pPr>
        <w:pStyle w:val="ListBullet"/>
      </w:pPr>
      <w:r>
        <w:t xml:space="preserve">Alternative states: cancelled, rejected, </w:t>
      </w:r>
      <w:proofErr w:type="spellStart"/>
      <w:r>
        <w:t>delivery_disputed</w:t>
      </w:r>
      <w:proofErr w:type="spellEnd"/>
    </w:p>
    <w:p w:rsidR="00031102" w:rsidRDefault="00851466">
      <w:r>
        <w:rPr>
          <w:b/>
        </w:rPr>
        <w:t>Auto-Order Workflow:</w:t>
      </w:r>
    </w:p>
    <w:p w:rsidR="00031102" w:rsidRDefault="00851466">
      <w:pPr>
        <w:pStyle w:val="ListBullet"/>
      </w:pPr>
      <w:r>
        <w:t>APScheduler triggers daily at 6:00 AM IST.</w:t>
      </w:r>
    </w:p>
    <w:p w:rsidR="00031102" w:rsidRDefault="00851466">
      <w:pPr>
        <w:pStyle w:val="ListBullet"/>
      </w:pPr>
      <w:r>
        <w:t>For each store with auto_order_enabled: validate manager + partner mapping.</w:t>
      </w:r>
    </w:p>
    <w:p w:rsidR="00031102" w:rsidRDefault="00851466">
      <w:pPr>
        <w:pStyle w:val="ListBullet"/>
      </w:pPr>
      <w:r>
        <w:t>Create system order with status assigned_to_manager if rules pass.</w:t>
      </w:r>
    </w:p>
    <w:p w:rsidR="00031102" w:rsidRDefault="00851466">
      <w:pPr>
        <w:pStyle w:val="Heading2"/>
      </w:pPr>
      <w:r>
        <w:t>2.4 User Journey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7"/>
        <w:gridCol w:w="1359"/>
        <w:gridCol w:w="5730"/>
      </w:tblGrid>
      <w:tr w:rsidR="00031102">
        <w:trPr>
          <w:jc w:val="center"/>
        </w:trPr>
        <w:tc>
          <w:tcPr>
            <w:tcW w:w="187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Role</w:t>
            </w:r>
          </w:p>
        </w:tc>
        <w:tc>
          <w:tcPr>
            <w:tcW w:w="14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Client</w:t>
            </w:r>
          </w:p>
        </w:tc>
        <w:tc>
          <w:tcPr>
            <w:tcW w:w="604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Primary Journey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Super Admin</w:t>
            </w:r>
          </w:p>
        </w:tc>
        <w:tc>
          <w:tcPr>
            <w:tcW w:w="1440" w:type="dxa"/>
          </w:tcPr>
          <w:p w:rsidR="00031102" w:rsidRDefault="00851466">
            <w:r>
              <w:t>Web Portal</w:t>
            </w:r>
          </w:p>
        </w:tc>
        <w:tc>
          <w:tcPr>
            <w:tcW w:w="6048" w:type="dxa"/>
          </w:tcPr>
          <w:p w:rsidR="00031102" w:rsidRDefault="00851466">
            <w:r>
              <w:t>Login → Dashboard → Manage stores/partners/orders/bottles/reports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Partner</w:t>
            </w:r>
          </w:p>
        </w:tc>
        <w:tc>
          <w:tcPr>
            <w:tcW w:w="1440" w:type="dxa"/>
          </w:tcPr>
          <w:p w:rsidR="00031102" w:rsidRDefault="00851466">
            <w:r>
              <w:t>Web + Mobile</w:t>
            </w:r>
          </w:p>
        </w:tc>
        <w:tc>
          <w:tcPr>
            <w:tcW w:w="6048" w:type="dxa"/>
          </w:tcPr>
          <w:p w:rsidR="00031102" w:rsidRDefault="00851466">
            <w:r>
              <w:t>Login → View stores → Place orders → Confirm delivery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Channel Admin</w:t>
            </w:r>
          </w:p>
        </w:tc>
        <w:tc>
          <w:tcPr>
            <w:tcW w:w="1440" w:type="dxa"/>
          </w:tcPr>
          <w:p w:rsidR="00031102" w:rsidRDefault="00851466">
            <w:r>
              <w:t>Web Portal</w:t>
            </w:r>
          </w:p>
        </w:tc>
        <w:tc>
          <w:tcPr>
            <w:tcW w:w="6048" w:type="dxa"/>
          </w:tcPr>
          <w:p w:rsidR="00031102" w:rsidRDefault="00851466">
            <w:r>
              <w:t>Login → Channel-scoped dashboard → Manage partners/complaints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Delivery Manager</w:t>
            </w:r>
          </w:p>
        </w:tc>
        <w:tc>
          <w:tcPr>
            <w:tcW w:w="1440" w:type="dxa"/>
          </w:tcPr>
          <w:p w:rsidR="00031102" w:rsidRDefault="00851466">
            <w:r>
              <w:t>Web + Mobile</w:t>
            </w:r>
          </w:p>
        </w:tc>
        <w:tc>
          <w:tcPr>
            <w:tcW w:w="6048" w:type="dxa"/>
          </w:tcPr>
          <w:p w:rsidR="00031102" w:rsidRDefault="00851466">
            <w:r>
              <w:t>Login → View assigned orders → Monitor team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Delivery Partner</w:t>
            </w:r>
          </w:p>
        </w:tc>
        <w:tc>
          <w:tcPr>
            <w:tcW w:w="1440" w:type="dxa"/>
          </w:tcPr>
          <w:p w:rsidR="00031102" w:rsidRDefault="00851466">
            <w:r>
              <w:t>Mobile</w:t>
            </w:r>
          </w:p>
        </w:tc>
        <w:tc>
          <w:tcPr>
            <w:tcW w:w="6048" w:type="dxa"/>
          </w:tcPr>
          <w:p w:rsidR="00031102" w:rsidRDefault="00851466">
            <w:r>
              <w:t>Login → View assigned orders → Update delivery status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Employee</w:t>
            </w:r>
          </w:p>
        </w:tc>
        <w:tc>
          <w:tcPr>
            <w:tcW w:w="1440" w:type="dxa"/>
          </w:tcPr>
          <w:p w:rsidR="00031102" w:rsidRDefault="00851466">
            <w:r>
              <w:t>Web Portal</w:t>
            </w:r>
          </w:p>
        </w:tc>
        <w:tc>
          <w:tcPr>
            <w:tcW w:w="6048" w:type="dxa"/>
          </w:tcPr>
          <w:p w:rsidR="00031102" w:rsidRDefault="00851466">
            <w:r>
              <w:t>Login → Attendance check-in/out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2.5 Business Processes Supported</w:t>
      </w:r>
    </w:p>
    <w:p w:rsidR="00031102" w:rsidRDefault="00851466">
      <w:pPr>
        <w:pStyle w:val="ListBullet"/>
      </w:pPr>
      <w:r>
        <w:t>B2B water delivery to quick-commerce store locations (Blinkit, Zepto, IBM, General).</w:t>
      </w:r>
    </w:p>
    <w:p w:rsidR="00031102" w:rsidRDefault="00851466">
      <w:pPr>
        <w:pStyle w:val="ListBullet"/>
      </w:pPr>
      <w:r>
        <w:t>Empty bottle return tracking and pending bottle counts per store.</w:t>
      </w:r>
    </w:p>
    <w:p w:rsidR="00031102" w:rsidRDefault="00851466">
      <w:pPr>
        <w:pStyle w:val="ListBullet"/>
      </w:pPr>
      <w:r>
        <w:t>Monthly consumption caps and per-day consumption for automated ordering.</w:t>
      </w:r>
    </w:p>
    <w:p w:rsidR="00031102" w:rsidRDefault="00851466">
      <w:pPr>
        <w:pStyle w:val="ListBullet"/>
      </w:pPr>
      <w:r>
        <w:t>Delivery partner onboarding with KYC (govt ID, vehicle, photos) and admin approval.</w:t>
      </w:r>
    </w:p>
    <w:p w:rsidR="00031102" w:rsidRDefault="00851466">
      <w:pPr>
        <w:pStyle w:val="ListBullet"/>
      </w:pPr>
      <w:r>
        <w:t>Channel-segregated reporting and complaint routing.</w:t>
      </w:r>
    </w:p>
    <w:p w:rsidR="00031102" w:rsidRDefault="00851466">
      <w:pPr>
        <w:pStyle w:val="ListBullet"/>
      </w:pPr>
      <w:r>
        <w:t>Operational report upload and automated Google Sheets synchronization.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3.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0"/>
        <w:gridCol w:w="3331"/>
        <w:gridCol w:w="3525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Category</w:t>
            </w:r>
          </w:p>
        </w:tc>
        <w:tc>
          <w:tcPr>
            <w:tcW w:w="360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Technology</w:t>
            </w:r>
          </w:p>
        </w:tc>
        <w:tc>
          <w:tcPr>
            <w:tcW w:w="360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Version / Notes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Backend Language</w:t>
            </w:r>
          </w:p>
        </w:tc>
        <w:tc>
          <w:tcPr>
            <w:tcW w:w="3600" w:type="dxa"/>
          </w:tcPr>
          <w:p w:rsidR="00031102" w:rsidRDefault="00851466">
            <w:r>
              <w:t>Python</w:t>
            </w:r>
          </w:p>
        </w:tc>
        <w:tc>
          <w:tcPr>
            <w:tcW w:w="3600" w:type="dxa"/>
          </w:tcPr>
          <w:p w:rsidR="00031102" w:rsidRDefault="00851466">
            <w:r>
              <w:t>3.11+ local; 3.12 in Dockerfile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Backend Framework</w:t>
            </w:r>
          </w:p>
        </w:tc>
        <w:tc>
          <w:tcPr>
            <w:tcW w:w="3600" w:type="dxa"/>
          </w:tcPr>
          <w:p w:rsidR="00031102" w:rsidRDefault="00851466">
            <w:r>
              <w:t>FastAPI + Uvicorn</w:t>
            </w:r>
          </w:p>
        </w:tc>
        <w:tc>
          <w:tcPr>
            <w:tcW w:w="3600" w:type="dxa"/>
          </w:tcPr>
          <w:p w:rsidR="00031102" w:rsidRDefault="00851466">
            <w:r>
              <w:t>Latest from requirements.txt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ORM</w:t>
            </w:r>
          </w:p>
        </w:tc>
        <w:tc>
          <w:tcPr>
            <w:tcW w:w="3600" w:type="dxa"/>
          </w:tcPr>
          <w:p w:rsidR="00031102" w:rsidRDefault="00851466">
            <w:r>
              <w:t>SQLAlchemy</w:t>
            </w:r>
          </w:p>
        </w:tc>
        <w:tc>
          <w:tcPr>
            <w:tcW w:w="3600" w:type="dxa"/>
          </w:tcPr>
          <w:p w:rsidR="00031102" w:rsidRDefault="00851466">
            <w:r>
              <w:t>Declarative models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Validation</w:t>
            </w:r>
          </w:p>
        </w:tc>
        <w:tc>
          <w:tcPr>
            <w:tcW w:w="3600" w:type="dxa"/>
          </w:tcPr>
          <w:p w:rsidR="00031102" w:rsidRDefault="00851466">
            <w:r>
              <w:t>Pydantic v2</w:t>
            </w:r>
          </w:p>
        </w:tc>
        <w:tc>
          <w:tcPr>
            <w:tcW w:w="3600" w:type="dxa"/>
          </w:tcPr>
          <w:p w:rsidR="00031102" w:rsidRDefault="00851466">
            <w:r>
              <w:t>Some schemas still use orm_mode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Auth</w:t>
            </w:r>
          </w:p>
        </w:tc>
        <w:tc>
          <w:tcPr>
            <w:tcW w:w="3600" w:type="dxa"/>
          </w:tcPr>
          <w:p w:rsidR="00031102" w:rsidRDefault="00851466">
            <w:r>
              <w:t>JWT (python-jose) + bcrypt (passlib)</w:t>
            </w:r>
          </w:p>
        </w:tc>
        <w:tc>
          <w:tcPr>
            <w:tcW w:w="3600" w:type="dxa"/>
          </w:tcPr>
          <w:p w:rsidR="00031102" w:rsidRDefault="00851466">
            <w:r>
              <w:t>OAuth2PasswordBearer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Web Frontend</w:t>
            </w:r>
          </w:p>
        </w:tc>
        <w:tc>
          <w:tcPr>
            <w:tcW w:w="3600" w:type="dxa"/>
          </w:tcPr>
          <w:p w:rsidR="00031102" w:rsidRDefault="00851466">
            <w:r>
              <w:t>React 18 + Vite 7</w:t>
            </w:r>
          </w:p>
        </w:tc>
        <w:tc>
          <w:tcPr>
            <w:tcW w:w="3600" w:type="dxa"/>
          </w:tcPr>
          <w:p w:rsidR="00031102" w:rsidRDefault="00851466">
            <w:r>
              <w:t>web-portal/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Web Routing</w:t>
            </w:r>
          </w:p>
        </w:tc>
        <w:tc>
          <w:tcPr>
            <w:tcW w:w="3600" w:type="dxa"/>
          </w:tcPr>
          <w:p w:rsidR="00031102" w:rsidRDefault="00851466">
            <w:r>
              <w:t>React Router 7</w:t>
            </w:r>
          </w:p>
        </w:tc>
        <w:tc>
          <w:tcPr>
            <w:tcW w:w="3600" w:type="dxa"/>
          </w:tcPr>
          <w:p w:rsidR="00031102" w:rsidRDefault="00031102"/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Mobile</w:t>
            </w:r>
          </w:p>
        </w:tc>
        <w:tc>
          <w:tcPr>
            <w:tcW w:w="3600" w:type="dxa"/>
          </w:tcPr>
          <w:p w:rsidR="00031102" w:rsidRDefault="00851466">
            <w:r>
              <w:t>React Native 0.84</w:t>
            </w:r>
          </w:p>
        </w:tc>
        <w:tc>
          <w:tcPr>
            <w:tcW w:w="3600" w:type="dxa"/>
          </w:tcPr>
          <w:p w:rsidR="00031102" w:rsidRDefault="00851466">
            <w:r>
              <w:t>Node &gt;= 22.11.0 required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Mobile Navigation</w:t>
            </w:r>
          </w:p>
        </w:tc>
        <w:tc>
          <w:tcPr>
            <w:tcW w:w="3600" w:type="dxa"/>
          </w:tcPr>
          <w:p w:rsidR="00031102" w:rsidRDefault="00851466">
            <w:r>
              <w:t>React Navigation 7</w:t>
            </w:r>
          </w:p>
        </w:tc>
        <w:tc>
          <w:tcPr>
            <w:tcW w:w="3600" w:type="dxa"/>
          </w:tcPr>
          <w:p w:rsidR="00031102" w:rsidRDefault="00851466">
            <w:r>
              <w:t>Stack + drawer + tabs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Database (Prod)</w:t>
            </w:r>
          </w:p>
        </w:tc>
        <w:tc>
          <w:tcPr>
            <w:tcW w:w="3600" w:type="dxa"/>
          </w:tcPr>
          <w:p w:rsidR="00031102" w:rsidRDefault="00851466">
            <w:r>
              <w:t>PostgreSQL</w:t>
            </w:r>
          </w:p>
        </w:tc>
        <w:tc>
          <w:tcPr>
            <w:tcW w:w="3600" w:type="dxa"/>
          </w:tcPr>
          <w:p w:rsidR="00031102" w:rsidRDefault="00851466">
            <w:r>
              <w:t>Via DATABASE_URL on Fly.io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Database (Dev)</w:t>
            </w:r>
          </w:p>
        </w:tc>
        <w:tc>
          <w:tcPr>
            <w:tcW w:w="3600" w:type="dxa"/>
          </w:tcPr>
          <w:p w:rsidR="00031102" w:rsidRDefault="00851466">
            <w:r>
              <w:t>SQLite</w:t>
            </w:r>
          </w:p>
        </w:tc>
        <w:tc>
          <w:tcPr>
            <w:tcW w:w="3600" w:type="dxa"/>
          </w:tcPr>
          <w:p w:rsidR="00031102" w:rsidRDefault="00851466">
            <w:r>
              <w:t>backend/database/aqua_track.db fallback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Scheduling</w:t>
            </w:r>
          </w:p>
        </w:tc>
        <w:tc>
          <w:tcPr>
            <w:tcW w:w="3600" w:type="dxa"/>
          </w:tcPr>
          <w:p w:rsidR="00031102" w:rsidRDefault="00851466">
            <w:r>
              <w:t>APScheduler 3.11</w:t>
            </w:r>
          </w:p>
        </w:tc>
        <w:tc>
          <w:tcPr>
            <w:tcW w:w="3600" w:type="dxa"/>
          </w:tcPr>
          <w:p w:rsidR="00031102" w:rsidRDefault="00851466">
            <w:r>
              <w:t>Asia/Kolkata timezone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Reports</w:t>
            </w:r>
          </w:p>
        </w:tc>
        <w:tc>
          <w:tcPr>
            <w:tcW w:w="3600" w:type="dxa"/>
          </w:tcPr>
          <w:p w:rsidR="00031102" w:rsidRDefault="00851466">
            <w:r>
              <w:t>pandas, openpyxl, reportlab</w:t>
            </w:r>
          </w:p>
        </w:tc>
        <w:tc>
          <w:tcPr>
            <w:tcW w:w="3600" w:type="dxa"/>
          </w:tcPr>
          <w:p w:rsidR="00031102" w:rsidRDefault="00851466">
            <w:r>
              <w:t>Excel and PDF generation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Google Integration</w:t>
            </w:r>
          </w:p>
        </w:tc>
        <w:tc>
          <w:tcPr>
            <w:tcW w:w="3600" w:type="dxa"/>
          </w:tcPr>
          <w:p w:rsidR="00031102" w:rsidRDefault="00851466">
            <w:r>
              <w:t>gspread, oauth2client</w:t>
            </w:r>
          </w:p>
        </w:tc>
        <w:tc>
          <w:tcPr>
            <w:tcW w:w="3600" w:type="dxa"/>
          </w:tcPr>
          <w:p w:rsidR="00031102" w:rsidRDefault="00851466">
            <w:r>
              <w:t>Sheets sync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QR / Images</w:t>
            </w:r>
          </w:p>
        </w:tc>
        <w:tc>
          <w:tcPr>
            <w:tcW w:w="3600" w:type="dxa"/>
          </w:tcPr>
          <w:p w:rsidR="00031102" w:rsidRDefault="00851466">
            <w:r>
              <w:t>qrcode, Pillow</w:t>
            </w:r>
          </w:p>
        </w:tc>
        <w:tc>
          <w:tcPr>
            <w:tcW w:w="3600" w:type="dxa"/>
          </w:tcPr>
          <w:p w:rsidR="00031102" w:rsidRDefault="00851466">
            <w:r>
              <w:t>Bottle QR stickers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Container</w:t>
            </w:r>
          </w:p>
        </w:tc>
        <w:tc>
          <w:tcPr>
            <w:tcW w:w="3600" w:type="dxa"/>
          </w:tcPr>
          <w:p w:rsidR="00031102" w:rsidRDefault="00851466">
            <w:r>
              <w:t>Docker (python:3.12-slim)</w:t>
            </w:r>
          </w:p>
        </w:tc>
        <w:tc>
          <w:tcPr>
            <w:tcW w:w="3600" w:type="dxa"/>
          </w:tcPr>
          <w:p w:rsidR="00031102" w:rsidRDefault="00851466">
            <w:r>
              <w:t>Port 8080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Hosting</w:t>
            </w:r>
          </w:p>
        </w:tc>
        <w:tc>
          <w:tcPr>
            <w:tcW w:w="3600" w:type="dxa"/>
          </w:tcPr>
          <w:p w:rsidR="00031102" w:rsidRDefault="00851466">
            <w:r>
              <w:t>Fly.io</w:t>
            </w:r>
          </w:p>
        </w:tc>
        <w:tc>
          <w:tcPr>
            <w:tcW w:w="3600" w:type="dxa"/>
          </w:tcPr>
          <w:p w:rsidR="00031102" w:rsidRDefault="00851466">
            <w:r>
              <w:t>aquatrack-prod-final, region: bom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Web Hosting</w:t>
            </w:r>
          </w:p>
        </w:tc>
        <w:tc>
          <w:tcPr>
            <w:tcW w:w="3600" w:type="dxa"/>
          </w:tcPr>
          <w:p w:rsidR="00031102" w:rsidRDefault="00851466">
            <w:r>
              <w:t>GitHub Pages</w:t>
            </w:r>
          </w:p>
        </w:tc>
        <w:tc>
          <w:tcPr>
            <w:tcW w:w="3600" w:type="dxa"/>
          </w:tcPr>
          <w:p w:rsidR="00031102" w:rsidRDefault="00851466">
            <w:r>
              <w:t>gh-pages deploy script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Flutter (placeholder)</w:t>
            </w:r>
          </w:p>
        </w:tc>
        <w:tc>
          <w:tcPr>
            <w:tcW w:w="3600" w:type="dxa"/>
          </w:tcPr>
          <w:p w:rsidR="00031102" w:rsidRDefault="00851466">
            <w:r>
              <w:t>frontend/pubspec.yaml</w:t>
            </w:r>
          </w:p>
        </w:tc>
        <w:tc>
          <w:tcPr>
            <w:tcW w:w="3600" w:type="dxa"/>
          </w:tcPr>
          <w:p w:rsidR="00031102" w:rsidRDefault="00851466">
            <w:r>
              <w:t>Not implemented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3.1 External Services</w:t>
      </w:r>
    </w:p>
    <w:p w:rsidR="00031102" w:rsidRDefault="00851466">
      <w:pPr>
        <w:pStyle w:val="ListBullet"/>
      </w:pPr>
      <w:r>
        <w:t>Fly.io – Production API hosting (aquatrack-prod-final.fly.dev)</w:t>
      </w:r>
    </w:p>
    <w:p w:rsidR="00031102" w:rsidRDefault="00851466">
      <w:pPr>
        <w:pStyle w:val="ListBullet"/>
      </w:pPr>
      <w:r>
        <w:t>PostgreSQL – Production database (Fly Postgres attachment assumed)</w:t>
      </w:r>
    </w:p>
    <w:p w:rsidR="00031102" w:rsidRDefault="00851466">
      <w:pPr>
        <w:pStyle w:val="ListBullet"/>
      </w:pPr>
      <w:r>
        <w:t>Gmail SMTP – OTP email delivery (EMAIL_USER, EMAIL_PASS)</w:t>
      </w:r>
    </w:p>
    <w:p w:rsidR="00031102" w:rsidRDefault="00851466">
      <w:pPr>
        <w:pStyle w:val="ListBullet"/>
      </w:pPr>
      <w:r>
        <w:t>Google Sheets API – Automated report upload</w:t>
      </w:r>
    </w:p>
    <w:p w:rsidR="00031102" w:rsidRDefault="00851466">
      <w:pPr>
        <w:pStyle w:val="ListBullet"/>
      </w:pPr>
      <w:r>
        <w:t>Google Play Store – Mobile app distribution</w:t>
      </w:r>
    </w:p>
    <w:p w:rsidR="00031102" w:rsidRDefault="00851466">
      <w:pPr>
        <w:pStyle w:val="ListBullet"/>
      </w:pPr>
      <w:r>
        <w:t>veekayaquatech.com – Production domain (CORS allowed)</w:t>
      </w:r>
    </w:p>
    <w:p w:rsidR="00031102" w:rsidRDefault="00851466">
      <w:pPr>
        <w:pStyle w:val="ListBullet"/>
      </w:pPr>
      <w:r>
        <w:t>GitHub Pages – Web portal static hosting</w:t>
      </w:r>
    </w:p>
    <w:p w:rsidR="00031102" w:rsidRDefault="00851466">
      <w:pPr>
        <w:pStyle w:val="Heading2"/>
      </w:pPr>
      <w:r>
        <w:t>3.2 Not Present</w:t>
      </w:r>
    </w:p>
    <w:p w:rsidR="00031102" w:rsidRDefault="00851466">
      <w:pPr>
        <w:pStyle w:val="ListBullet"/>
      </w:pPr>
      <w:r>
        <w:t>Redis / cache layer</w:t>
      </w:r>
    </w:p>
    <w:p w:rsidR="00031102" w:rsidRDefault="00851466">
      <w:pPr>
        <w:pStyle w:val="ListBullet"/>
      </w:pPr>
      <w:r>
        <w:t>Message queue (Celery, RabbitMQ, etc.)</w:t>
      </w:r>
    </w:p>
    <w:p w:rsidR="00031102" w:rsidRDefault="00851466">
      <w:pPr>
        <w:pStyle w:val="ListBullet"/>
      </w:pPr>
      <w:r>
        <w:t>Docker Compose</w:t>
      </w:r>
    </w:p>
    <w:p w:rsidR="00031102" w:rsidRDefault="00851466">
      <w:pPr>
        <w:pStyle w:val="ListBullet"/>
      </w:pPr>
      <w:r>
        <w:t>Kubernetes manifests</w:t>
      </w:r>
    </w:p>
    <w:p w:rsidR="00031102" w:rsidRDefault="00851466">
      <w:pPr>
        <w:pStyle w:val="ListBullet"/>
      </w:pPr>
      <w:r>
        <w:t>CI/CD pipelines (.github/workflows)</w:t>
      </w:r>
    </w:p>
    <w:p w:rsidR="00031102" w:rsidRDefault="00851466" w:rsidP="00A00D57">
      <w:pPr>
        <w:pStyle w:val="ListBullet"/>
      </w:pPr>
      <w:r>
        <w:t>Structured monitoring (</w:t>
      </w:r>
      <w:proofErr w:type="spellStart"/>
      <w:r>
        <w:t>Datadog</w:t>
      </w:r>
      <w:proofErr w:type="spellEnd"/>
      <w:r>
        <w:t>, Sentry, etc.)</w:t>
      </w:r>
    </w:p>
    <w:p w:rsidR="00031102" w:rsidRDefault="00851466">
      <w:pPr>
        <w:pStyle w:val="Heading1"/>
      </w:pPr>
      <w:r>
        <w:lastRenderedPageBreak/>
        <w:t>4. Architecture Analysis</w:t>
      </w:r>
    </w:p>
    <w:p w:rsidR="00031102" w:rsidRDefault="00851466">
      <w:pPr>
        <w:pStyle w:val="Heading2"/>
      </w:pPr>
      <w:r>
        <w:t>4.1 Current Architecture</w:t>
      </w:r>
    </w:p>
    <w:p w:rsidR="00031102" w:rsidRDefault="00851466">
      <w:pPr>
        <w:rPr>
          <w:i/>
        </w:rPr>
      </w:pPr>
      <w:r>
        <w:rPr>
          <w:i/>
        </w:rPr>
        <w:t>[Diagram: See Appendix A – System Architecture Diagram]</w:t>
      </w:r>
    </w:p>
    <w:p w:rsidR="001C132C" w:rsidRDefault="001C132C">
      <w:r>
        <w:rPr>
          <w:noProof/>
        </w:rPr>
        <w:drawing>
          <wp:inline distT="0" distB="0" distL="0" distR="0" wp14:anchorId="5E684202" wp14:editId="0B99F5EC">
            <wp:extent cx="5486400" cy="4641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102" w:rsidRDefault="00851466">
      <w:r>
        <w:t>Three-tier architecture: Client Layer (Web Portal, Mobile App, Public Pages) → Backend API (FastAPI monolith with in-process scheduler) → Database (PostgreSQL/SQLite) plus local file storage (uploads/). External integrations: Gmail SMTP, Google Sheets API.</w:t>
      </w:r>
    </w:p>
    <w:p w:rsidR="001C132C" w:rsidRDefault="001C132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031102" w:rsidRDefault="00851466">
      <w:pPr>
        <w:pStyle w:val="Heading2"/>
      </w:pPr>
      <w:r>
        <w:lastRenderedPageBreak/>
        <w:t>4.2 Component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6"/>
        <w:gridCol w:w="6040"/>
      </w:tblGrid>
      <w:tr w:rsidR="00031102">
        <w:trPr>
          <w:jc w:val="center"/>
        </w:trPr>
        <w:tc>
          <w:tcPr>
            <w:tcW w:w="288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Component</w:t>
            </w:r>
          </w:p>
        </w:tc>
        <w:tc>
          <w:tcPr>
            <w:tcW w:w="648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Responsibility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backend/main.py</w:t>
            </w:r>
          </w:p>
        </w:tc>
        <w:tc>
          <w:tcPr>
            <w:tcW w:w="6480" w:type="dxa"/>
          </w:tcPr>
          <w:p w:rsidR="00031102" w:rsidRDefault="00851466">
            <w:r>
              <w:t>App entry, CORS, route registration, startup events, static uploads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backend/routes/</w:t>
            </w:r>
          </w:p>
        </w:tc>
        <w:tc>
          <w:tcPr>
            <w:tcW w:w="6480" w:type="dxa"/>
          </w:tcPr>
          <w:p w:rsidR="00031102" w:rsidRDefault="00851466">
            <w:r>
              <w:t>HTTP API endpoints grouped by domain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backend/models/</w:t>
            </w:r>
          </w:p>
        </w:tc>
        <w:tc>
          <w:tcPr>
            <w:tcW w:w="6480" w:type="dxa"/>
          </w:tcPr>
          <w:p w:rsidR="00031102" w:rsidRDefault="00851466">
            <w:r>
              <w:t>SQLAlchemy ORM entities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backend/schemas/</w:t>
            </w:r>
          </w:p>
        </w:tc>
        <w:tc>
          <w:tcPr>
            <w:tcW w:w="6480" w:type="dxa"/>
          </w:tcPr>
          <w:p w:rsidR="00031102" w:rsidRDefault="00851466">
            <w:r>
              <w:t>Pydantic request/response models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backend/utils/</w:t>
            </w:r>
          </w:p>
        </w:tc>
        <w:tc>
          <w:tcPr>
            <w:tcW w:w="6480" w:type="dxa"/>
          </w:tcPr>
          <w:p w:rsidR="00031102" w:rsidRDefault="00851466">
            <w:r>
              <w:t>Auth, JWT, auto-order, Google Sheets, config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backend/scheduler.py</w:t>
            </w:r>
          </w:p>
        </w:tc>
        <w:tc>
          <w:tcPr>
            <w:tcW w:w="6480" w:type="dxa"/>
          </w:tcPr>
          <w:p w:rsidR="00031102" w:rsidRDefault="00851466">
            <w:r>
              <w:t>APScheduler cron configuration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web-portal/src/</w:t>
            </w:r>
          </w:p>
        </w:tc>
        <w:tc>
          <w:tcPr>
            <w:tcW w:w="6480" w:type="dxa"/>
          </w:tcPr>
          <w:p w:rsidR="00031102" w:rsidRDefault="00851466">
            <w:r>
              <w:t>React dashboards and auth screens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mobile-app/</w:t>
            </w:r>
          </w:p>
        </w:tc>
        <w:tc>
          <w:tcPr>
            <w:tcW w:w="6480" w:type="dxa"/>
          </w:tcPr>
          <w:p w:rsidR="00031102" w:rsidRDefault="00851466">
            <w:r>
              <w:t>React Native field operations app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uploads/</w:t>
            </w:r>
          </w:p>
        </w:tc>
        <w:tc>
          <w:tcPr>
            <w:tcW w:w="6480" w:type="dxa"/>
          </w:tcPr>
          <w:p w:rsidR="00031102" w:rsidRDefault="00851466">
            <w:r>
              <w:t>Runtime file storage for photos, compliance docs, reports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4.3 Service Interactions</w:t>
      </w:r>
    </w:p>
    <w:p w:rsidR="00031102" w:rsidRDefault="00851466">
      <w:pPr>
        <w:pStyle w:val="ListBullet"/>
      </w:pPr>
      <w:r>
        <w:t>All clients authenticate via POST /auth/login and attach JWT Bearer tokens.</w:t>
      </w:r>
    </w:p>
    <w:p w:rsidR="00031102" w:rsidRDefault="00851466">
      <w:pPr>
        <w:pStyle w:val="ListBullet"/>
      </w:pPr>
      <w:r>
        <w:t>Web portal uses axios/fetch against API_BASE_URL (localhost:8000 dev, Fly.io prod).</w:t>
      </w:r>
    </w:p>
    <w:p w:rsidR="00031102" w:rsidRDefault="00851466">
      <w:pPr>
        <w:pStyle w:val="ListBullet"/>
      </w:pPr>
      <w:r>
        <w:t>Mobile app uses fetch/axios; config hardcoded to production Fly.io URL.</w:t>
      </w:r>
    </w:p>
    <w:p w:rsidR="00031102" w:rsidRDefault="00851466">
      <w:pPr>
        <w:pStyle w:val="ListBullet"/>
      </w:pPr>
      <w:r>
        <w:t>On startup, backend runs auto-order immediately and Google Sheet sync in a thread.</w:t>
      </w:r>
    </w:p>
    <w:p w:rsidR="00031102" w:rsidRDefault="00851466">
      <w:pPr>
        <w:pStyle w:val="ListBullet"/>
      </w:pPr>
      <w:r>
        <w:t>Scheduler runs auto-order daily at 6:00 AM IST.</w:t>
      </w:r>
    </w:p>
    <w:p w:rsidR="007F0E79" w:rsidRDefault="007F0E7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031102" w:rsidRDefault="00851466">
      <w:pPr>
        <w:pStyle w:val="Heading2"/>
      </w:pPr>
      <w:r>
        <w:lastRenderedPageBreak/>
        <w:t>4.4 Data Flow</w:t>
      </w:r>
    </w:p>
    <w:p w:rsidR="00031102" w:rsidRDefault="00851466">
      <w:pPr>
        <w:rPr>
          <w:i/>
        </w:rPr>
      </w:pPr>
      <w:r>
        <w:rPr>
          <w:i/>
        </w:rPr>
        <w:t>[Diagram: See Appendix B – Order Data Flow]</w:t>
      </w:r>
    </w:p>
    <w:p w:rsidR="0046028C" w:rsidRDefault="007B2CCD" w:rsidP="007F0E79">
      <w:pPr>
        <w:ind w:left="-720"/>
      </w:pPr>
      <w:r>
        <w:rPr>
          <w:noProof/>
        </w:rPr>
        <w:drawing>
          <wp:inline distT="0" distB="0" distL="0" distR="0" wp14:anchorId="58656DD6" wp14:editId="54E434C6">
            <wp:extent cx="6400800" cy="5019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28C" w:rsidRDefault="0046028C">
      <w:r>
        <w:br w:type="page"/>
      </w:r>
    </w:p>
    <w:p w:rsidR="00031102" w:rsidRDefault="00851466">
      <w:pPr>
        <w:pStyle w:val="Heading2"/>
      </w:pPr>
      <w:bookmarkStart w:id="0" w:name="_GoBack"/>
      <w:bookmarkEnd w:id="0"/>
      <w:r>
        <w:lastRenderedPageBreak/>
        <w:t>4.5 Integration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2813"/>
        <w:gridCol w:w="3918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Integration</w:t>
            </w:r>
          </w:p>
        </w:tc>
        <w:tc>
          <w:tcPr>
            <w:tcW w:w="288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Trigger</w:t>
            </w:r>
          </w:p>
        </w:tc>
        <w:tc>
          <w:tcPr>
            <w:tcW w:w="403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Direction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Gmail SMTP</w:t>
            </w:r>
          </w:p>
        </w:tc>
        <w:tc>
          <w:tcPr>
            <w:tcW w:w="2880" w:type="dxa"/>
          </w:tcPr>
          <w:p w:rsidR="00031102" w:rsidRDefault="00851466">
            <w:r>
              <w:t>OTP request / signup</w:t>
            </w:r>
          </w:p>
        </w:tc>
        <w:tc>
          <w:tcPr>
            <w:tcW w:w="4032" w:type="dxa"/>
          </w:tcPr>
          <w:p w:rsidR="00031102" w:rsidRDefault="00851466">
            <w:r>
              <w:t>Backend → Gmail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Google Sheets</w:t>
            </w:r>
          </w:p>
        </w:tc>
        <w:tc>
          <w:tcPr>
            <w:tcW w:w="2880" w:type="dxa"/>
          </w:tcPr>
          <w:p w:rsidR="00031102" w:rsidRDefault="00851466">
            <w:r>
              <w:t>Startup + scheduled logic</w:t>
            </w:r>
          </w:p>
        </w:tc>
        <w:tc>
          <w:tcPr>
            <w:tcW w:w="4032" w:type="dxa"/>
          </w:tcPr>
          <w:p w:rsidR="00031102" w:rsidRDefault="00851466">
            <w:r>
              <w:t>Backend → Google API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Static uploads</w:t>
            </w:r>
          </w:p>
        </w:tc>
        <w:tc>
          <w:tcPr>
            <w:tcW w:w="2880" w:type="dxa"/>
          </w:tcPr>
          <w:p w:rsidR="00031102" w:rsidRDefault="00851466">
            <w:r>
              <w:t>File upload endpoints</w:t>
            </w:r>
          </w:p>
        </w:tc>
        <w:tc>
          <w:tcPr>
            <w:tcW w:w="4032" w:type="dxa"/>
          </w:tcPr>
          <w:p w:rsidR="00031102" w:rsidRDefault="00851466">
            <w:r>
              <w:t>Client → Backend → uploads/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Google Play</w:t>
            </w:r>
          </w:p>
        </w:tc>
        <w:tc>
          <w:tcPr>
            <w:tcW w:w="2880" w:type="dxa"/>
          </w:tcPr>
          <w:p w:rsidR="00031102" w:rsidRDefault="00851466">
            <w:r>
              <w:t>App version check</w:t>
            </w:r>
          </w:p>
        </w:tc>
        <w:tc>
          <w:tcPr>
            <w:tcW w:w="4032" w:type="dxa"/>
          </w:tcPr>
          <w:p w:rsidR="00031102" w:rsidRDefault="00851466">
            <w:r>
              <w:t>Mobile → Play Store URL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4.6 Architectural Strengths</w:t>
      </w:r>
    </w:p>
    <w:p w:rsidR="00031102" w:rsidRDefault="00851466">
      <w:pPr>
        <w:pStyle w:val="ListBullet"/>
      </w:pPr>
      <w:r>
        <w:t>Clear separation of backend, web, and mobile clients.</w:t>
      </w:r>
    </w:p>
    <w:p w:rsidR="00031102" w:rsidRDefault="00851466">
      <w:pPr>
        <w:pStyle w:val="ListBullet"/>
      </w:pPr>
      <w:r>
        <w:t>FastAPI provides auto-generated OpenAPI docs (/docs).</w:t>
      </w:r>
    </w:p>
    <w:p w:rsidR="00031102" w:rsidRDefault="00851466">
      <w:pPr>
        <w:pStyle w:val="ListBullet"/>
      </w:pPr>
      <w:r>
        <w:t>Role-based access control with JWT authentication.</w:t>
      </w:r>
    </w:p>
    <w:p w:rsidR="00031102" w:rsidRDefault="00851466">
      <w:pPr>
        <w:pStyle w:val="ListBullet"/>
      </w:pPr>
      <w:r>
        <w:t>Rich domain model covering full delivery lifecycle.</w:t>
      </w:r>
    </w:p>
    <w:p w:rsidR="00031102" w:rsidRDefault="00851466">
      <w:pPr>
        <w:pStyle w:val="ListBullet"/>
      </w:pPr>
      <w:r>
        <w:t>Docker + Fly.io provide reproducible production deployment.</w:t>
      </w:r>
    </w:p>
    <w:p w:rsidR="00031102" w:rsidRDefault="00851466">
      <w:pPr>
        <w:pStyle w:val="ListBullet"/>
      </w:pPr>
      <w:r>
        <w:t>SQLite fallback enables zero-config local development.</w:t>
      </w:r>
    </w:p>
    <w:p w:rsidR="00031102" w:rsidRDefault="00851466">
      <w:pPr>
        <w:pStyle w:val="Heading2"/>
      </w:pPr>
      <w:r>
        <w:t>4.7 Architectural Weaknesses</w:t>
      </w:r>
    </w:p>
    <w:p w:rsidR="00031102" w:rsidRDefault="00851466">
      <w:pPr>
        <w:pStyle w:val="ListBullet"/>
      </w:pPr>
      <w:r>
        <w:t>Monolithic backend with no service layer abstraction.</w:t>
      </w:r>
    </w:p>
    <w:p w:rsidR="00031102" w:rsidRDefault="00851466">
      <w:pPr>
        <w:pStyle w:val="ListBullet"/>
      </w:pPr>
      <w:r>
        <w:t>Background jobs run in-process (scheduler, sheet sync).</w:t>
      </w:r>
    </w:p>
    <w:p w:rsidR="00031102" w:rsidRDefault="00851466">
      <w:pPr>
        <w:pStyle w:val="ListBullet"/>
      </w:pPr>
      <w:r>
        <w:t>No caching or queue for heavy report generation.</w:t>
      </w:r>
    </w:p>
    <w:p w:rsidR="00031102" w:rsidRDefault="00851466">
      <w:pPr>
        <w:pStyle w:val="ListBullet"/>
      </w:pPr>
      <w:r>
        <w:t>Doubled API route prefixes create confusion and coupling.</w:t>
      </w:r>
    </w:p>
    <w:p w:rsidR="00031102" w:rsidRDefault="00851466">
      <w:pPr>
        <w:pStyle w:val="ListBullet"/>
      </w:pPr>
      <w:r>
        <w:t>Single Fly.io machine (no high availability).</w:t>
      </w:r>
    </w:p>
    <w:p w:rsidR="00031102" w:rsidRDefault="00851466">
      <w:pPr>
        <w:pStyle w:val="ListBullet"/>
      </w:pPr>
      <w:r>
        <w:t>No CI/CD or automated regression testing.</w:t>
      </w:r>
    </w:p>
    <w:p w:rsidR="00031102" w:rsidRDefault="00851466">
      <w:pPr>
        <w:pStyle w:val="ListBullet"/>
      </w:pPr>
      <w:r>
        <w:t>Large frontend components tightly coupled to API URLs.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5. Folder Structure Analysis</w:t>
      </w:r>
    </w:p>
    <w:p w:rsidR="00031102" w:rsidRDefault="00851466">
      <w:pPr>
        <w:pStyle w:val="Heading2"/>
      </w:pPr>
      <w:r>
        <w:t>5.1 Repository Tree</w:t>
      </w:r>
    </w:p>
    <w:p w:rsidR="00031102" w:rsidRDefault="00851466">
      <w:r>
        <w:rPr>
          <w:rFonts w:ascii="Consolas" w:hAnsi="Consolas"/>
          <w:sz w:val="18"/>
        </w:rPr>
        <w:br/>
        <w:t>aquatrack/</w:t>
      </w:r>
      <w:r>
        <w:rPr>
          <w:rFonts w:ascii="Consolas" w:hAnsi="Consolas"/>
          <w:sz w:val="18"/>
        </w:rPr>
        <w:br/>
        <w:t>├── backend/                 # FastAPI server (core)</w:t>
      </w:r>
      <w:r>
        <w:rPr>
          <w:rFonts w:ascii="Consolas" w:hAnsi="Consolas"/>
          <w:sz w:val="18"/>
        </w:rPr>
        <w:br/>
        <w:t>│   ├── main.py              # Application entry point</w:t>
      </w:r>
      <w:r>
        <w:rPr>
          <w:rFonts w:ascii="Consolas" w:hAnsi="Consolas"/>
          <w:sz w:val="18"/>
        </w:rPr>
        <w:br/>
        <w:t>│   ├── scheduler.py         # APScheduler configuration</w:t>
      </w:r>
      <w:r>
        <w:rPr>
          <w:rFonts w:ascii="Consolas" w:hAnsi="Consolas"/>
          <w:sz w:val="18"/>
        </w:rPr>
        <w:br/>
        <w:t>│   ├── database/            # DB engine, session, SQLite file</w:t>
      </w:r>
      <w:r>
        <w:rPr>
          <w:rFonts w:ascii="Consolas" w:hAnsi="Consolas"/>
          <w:sz w:val="18"/>
        </w:rPr>
        <w:br/>
        <w:t>│   ├── models/              # SQLAlchemy ORM models (16 files)</w:t>
      </w:r>
      <w:r>
        <w:rPr>
          <w:rFonts w:ascii="Consolas" w:hAnsi="Consolas"/>
          <w:sz w:val="18"/>
        </w:rPr>
        <w:br/>
        <w:t>│   ├── schemas/             # Pydantic schemas</w:t>
      </w:r>
      <w:r>
        <w:rPr>
          <w:rFonts w:ascii="Consolas" w:hAnsi="Consolas"/>
          <w:sz w:val="18"/>
        </w:rPr>
        <w:br/>
        <w:t>│   ├── routes/              # API route modules (~25 files)</w:t>
      </w:r>
      <w:r>
        <w:rPr>
          <w:rFonts w:ascii="Consolas" w:hAnsi="Consolas"/>
          <w:sz w:val="18"/>
        </w:rPr>
        <w:br/>
        <w:t>│   ├── utils/               # Auth, JWT, auto-order, Google Sheets</w:t>
      </w:r>
      <w:r>
        <w:rPr>
          <w:rFonts w:ascii="Consolas" w:hAnsi="Consolas"/>
          <w:sz w:val="18"/>
        </w:rPr>
        <w:br/>
        <w:t>│   ├── alembic/             # Database migrations (primary)</w:t>
      </w:r>
      <w:r>
        <w:rPr>
          <w:rFonts w:ascii="Consolas" w:hAnsi="Consolas"/>
          <w:sz w:val="18"/>
        </w:rPr>
        <w:br/>
        <w:t>│   ├── migrations/          # Alternate Alembic setup</w:t>
      </w:r>
      <w:r>
        <w:rPr>
          <w:rFonts w:ascii="Consolas" w:hAnsi="Consolas"/>
          <w:sz w:val="18"/>
        </w:rPr>
        <w:br/>
        <w:t>│   └── scripts/             # Operational scripts</w:t>
      </w:r>
      <w:r>
        <w:rPr>
          <w:rFonts w:ascii="Consolas" w:hAnsi="Consolas"/>
          <w:sz w:val="18"/>
        </w:rPr>
        <w:br/>
        <w:t>├── web-portal/              # React admin UI (Vite)</w:t>
      </w:r>
      <w:r>
        <w:rPr>
          <w:rFonts w:ascii="Consolas" w:hAnsi="Consolas"/>
          <w:sz w:val="18"/>
        </w:rPr>
        <w:br/>
        <w:t>│   └── src/                 # Dashboards, auth, config</w:t>
      </w:r>
      <w:r>
        <w:rPr>
          <w:rFonts w:ascii="Consolas" w:hAnsi="Consolas"/>
          <w:sz w:val="18"/>
        </w:rPr>
        <w:br/>
        <w:t>├── mobile-app/              # React Native field app</w:t>
      </w:r>
      <w:r>
        <w:rPr>
          <w:rFonts w:ascii="Consolas" w:hAnsi="Consolas"/>
          <w:sz w:val="18"/>
        </w:rPr>
        <w:br/>
        <w:t>│   ├── screens/             # UI screens and utilities</w:t>
      </w:r>
      <w:r>
        <w:rPr>
          <w:rFonts w:ascii="Consolas" w:hAnsi="Consolas"/>
          <w:sz w:val="18"/>
        </w:rPr>
        <w:br/>
        <w:t>│   ├── android/             # Android native project</w:t>
      </w:r>
      <w:r>
        <w:rPr>
          <w:rFonts w:ascii="Consolas" w:hAnsi="Consolas"/>
          <w:sz w:val="18"/>
        </w:rPr>
        <w:br/>
        <w:t>│   └── ios/                 # iOS native project</w:t>
      </w:r>
      <w:r>
        <w:rPr>
          <w:rFonts w:ascii="Consolas" w:hAnsi="Consolas"/>
          <w:sz w:val="18"/>
        </w:rPr>
        <w:br/>
        <w:t>├── frontend/                # Placeholder (Flutter – not implemented)</w:t>
      </w:r>
      <w:r>
        <w:rPr>
          <w:rFonts w:ascii="Consolas" w:hAnsi="Consolas"/>
          <w:sz w:val="18"/>
        </w:rPr>
        <w:br/>
        <w:t>├── docs/                    # Generated documentation (this file)</w:t>
      </w:r>
      <w:r>
        <w:rPr>
          <w:rFonts w:ascii="Consolas" w:hAnsi="Consolas"/>
          <w:sz w:val="18"/>
        </w:rPr>
        <w:br/>
        <w:t>├── scripts/                 # Utility scripts</w:t>
      </w:r>
      <w:r>
        <w:rPr>
          <w:rFonts w:ascii="Consolas" w:hAnsi="Consolas"/>
          <w:sz w:val="18"/>
        </w:rPr>
        <w:br/>
        <w:t>├── requirements.txt         # Python dependencies</w:t>
      </w:r>
      <w:r>
        <w:rPr>
          <w:rFonts w:ascii="Consolas" w:hAnsi="Consolas"/>
          <w:sz w:val="18"/>
        </w:rPr>
        <w:br/>
        <w:t>├── Dockerfile               # Container build</w:t>
      </w:r>
      <w:r>
        <w:rPr>
          <w:rFonts w:ascii="Consolas" w:hAnsi="Consolas"/>
          <w:sz w:val="18"/>
        </w:rPr>
        <w:br/>
        <w:t>├── fly.toml                 # Fly.io deployment config</w:t>
      </w:r>
      <w:r>
        <w:rPr>
          <w:rFonts w:ascii="Consolas" w:hAnsi="Consolas"/>
          <w:sz w:val="18"/>
        </w:rPr>
        <w:br/>
        <w:t>├── alembic.ini              # Root Alembic config</w:t>
      </w:r>
      <w:r>
        <w:rPr>
          <w:rFonts w:ascii="Consolas" w:hAnsi="Consolas"/>
          <w:sz w:val="18"/>
        </w:rPr>
        <w:br/>
        <w:t>└── migrate.py               # Legacy SQLite→PostgreSQL migration</w:t>
      </w:r>
      <w:r>
        <w:rPr>
          <w:rFonts w:ascii="Consolas" w:hAnsi="Consolas"/>
          <w:sz w:val="18"/>
        </w:rPr>
        <w:br/>
      </w:r>
    </w:p>
    <w:p w:rsidR="00391CE4" w:rsidRDefault="00391CE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031102" w:rsidRDefault="00851466">
      <w:pPr>
        <w:pStyle w:val="Heading2"/>
      </w:pPr>
      <w:r>
        <w:lastRenderedPageBreak/>
        <w:t>5.2 Folder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273"/>
        <w:gridCol w:w="1494"/>
        <w:gridCol w:w="1950"/>
        <w:gridCol w:w="2347"/>
      </w:tblGrid>
      <w:tr w:rsidR="00031102">
        <w:trPr>
          <w:jc w:val="center"/>
        </w:trPr>
        <w:tc>
          <w:tcPr>
            <w:tcW w:w="172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Folder</w:t>
            </w:r>
          </w:p>
        </w:tc>
        <w:tc>
          <w:tcPr>
            <w:tcW w:w="172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Purpose</w:t>
            </w:r>
          </w:p>
        </w:tc>
        <w:tc>
          <w:tcPr>
            <w:tcW w:w="187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Responsibility</w:t>
            </w:r>
          </w:p>
        </w:tc>
        <w:tc>
          <w:tcPr>
            <w:tcW w:w="187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Dependencies</w:t>
            </w:r>
          </w:p>
        </w:tc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Improvement Opportunities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backend/</w:t>
            </w:r>
          </w:p>
        </w:tc>
        <w:tc>
          <w:tcPr>
            <w:tcW w:w="1728" w:type="dxa"/>
          </w:tcPr>
          <w:p w:rsidR="00031102" w:rsidRDefault="00851466">
            <w:r>
              <w:t>Core API server</w:t>
            </w:r>
          </w:p>
        </w:tc>
        <w:tc>
          <w:tcPr>
            <w:tcW w:w="1872" w:type="dxa"/>
          </w:tcPr>
          <w:p w:rsidR="00031102" w:rsidRDefault="00851466">
            <w:r>
              <w:t>FastAPI, SQLAlchemy, scheduler</w:t>
            </w:r>
          </w:p>
        </w:tc>
        <w:tc>
          <w:tcPr>
            <w:tcW w:w="1872" w:type="dxa"/>
          </w:tcPr>
          <w:p w:rsidR="00031102" w:rsidRDefault="00851466">
            <w:r>
              <w:t>PostgreSQL/SQLite, external APIs</w:t>
            </w:r>
          </w:p>
        </w:tc>
        <w:tc>
          <w:tcPr>
            <w:tcW w:w="2160" w:type="dxa"/>
          </w:tcPr>
          <w:p w:rsidR="00031102" w:rsidRDefault="00851466">
            <w:r>
              <w:t>Extract service layer; consolidate migrations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backend/routes/</w:t>
            </w:r>
          </w:p>
        </w:tc>
        <w:tc>
          <w:tcPr>
            <w:tcW w:w="1728" w:type="dxa"/>
          </w:tcPr>
          <w:p w:rsidR="00031102" w:rsidRDefault="00851466">
            <w:r>
              <w:t>HTTP endpoints</w:t>
            </w:r>
          </w:p>
        </w:tc>
        <w:tc>
          <w:tcPr>
            <w:tcW w:w="1872" w:type="dxa"/>
          </w:tcPr>
          <w:p w:rsidR="00031102" w:rsidRDefault="00851466">
            <w:r>
              <w:t>models, schemas, utils</w:t>
            </w:r>
          </w:p>
        </w:tc>
        <w:tc>
          <w:tcPr>
            <w:tcW w:w="1872" w:type="dxa"/>
          </w:tcPr>
          <w:p w:rsidR="00031102" w:rsidRDefault="00851466">
            <w:r>
              <w:t>Database, file system</w:t>
            </w:r>
          </w:p>
        </w:tc>
        <w:tc>
          <w:tcPr>
            <w:tcW w:w="2160" w:type="dxa"/>
          </w:tcPr>
          <w:p w:rsidR="00031102" w:rsidRDefault="00851466">
            <w:r>
              <w:t>Split partners.py; mount delivery_manager router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backend/models/</w:t>
            </w:r>
          </w:p>
        </w:tc>
        <w:tc>
          <w:tcPr>
            <w:tcW w:w="1728" w:type="dxa"/>
          </w:tcPr>
          <w:p w:rsidR="00031102" w:rsidRDefault="00851466">
            <w:r>
              <w:t>Data entities</w:t>
            </w:r>
          </w:p>
        </w:tc>
        <w:tc>
          <w:tcPr>
            <w:tcW w:w="1872" w:type="dxa"/>
          </w:tcPr>
          <w:p w:rsidR="00031102" w:rsidRDefault="00851466">
            <w:r>
              <w:t>database.db Base</w:t>
            </w:r>
          </w:p>
        </w:tc>
        <w:tc>
          <w:tcPr>
            <w:tcW w:w="1872" w:type="dxa"/>
          </w:tcPr>
          <w:p w:rsidR="00031102" w:rsidRDefault="00851466">
            <w:r>
              <w:t>Database schema</w:t>
            </w:r>
          </w:p>
        </w:tc>
        <w:tc>
          <w:tcPr>
            <w:tcW w:w="2160" w:type="dxa"/>
          </w:tcPr>
          <w:p w:rsidR="00031102" w:rsidRDefault="00851466">
            <w:r>
              <w:t>Document relationships; add indexes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backend/utils/</w:t>
            </w:r>
          </w:p>
        </w:tc>
        <w:tc>
          <w:tcPr>
            <w:tcW w:w="1728" w:type="dxa"/>
          </w:tcPr>
          <w:p w:rsidR="00031102" w:rsidRDefault="00851466">
            <w:r>
              <w:t>Shared utilities</w:t>
            </w:r>
          </w:p>
        </w:tc>
        <w:tc>
          <w:tcPr>
            <w:tcW w:w="1872" w:type="dxa"/>
          </w:tcPr>
          <w:p w:rsidR="00031102" w:rsidRDefault="00851466">
            <w:r>
              <w:t>External libs</w:t>
            </w:r>
          </w:p>
        </w:tc>
        <w:tc>
          <w:tcPr>
            <w:tcW w:w="1872" w:type="dxa"/>
          </w:tcPr>
          <w:p w:rsidR="00031102" w:rsidRDefault="00851466">
            <w:r>
              <w:t>Env vars, Google creds</w:t>
            </w:r>
          </w:p>
        </w:tc>
        <w:tc>
          <w:tcPr>
            <w:tcW w:w="2160" w:type="dxa"/>
          </w:tcPr>
          <w:p w:rsidR="00031102" w:rsidRDefault="00851466">
            <w:r>
              <w:t>Centralize config; structured logging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web-portal/</w:t>
            </w:r>
          </w:p>
        </w:tc>
        <w:tc>
          <w:tcPr>
            <w:tcW w:w="1728" w:type="dxa"/>
          </w:tcPr>
          <w:p w:rsidR="00031102" w:rsidRDefault="00851466">
            <w:r>
              <w:t>Admin web UI</w:t>
            </w:r>
          </w:p>
        </w:tc>
        <w:tc>
          <w:tcPr>
            <w:tcW w:w="1872" w:type="dxa"/>
          </w:tcPr>
          <w:p w:rsidR="00031102" w:rsidRDefault="00851466">
            <w:r>
              <w:t>Backend API</w:t>
            </w:r>
          </w:p>
        </w:tc>
        <w:tc>
          <w:tcPr>
            <w:tcW w:w="1872" w:type="dxa"/>
          </w:tcPr>
          <w:p w:rsidR="00031102" w:rsidRDefault="00851466">
            <w:r>
              <w:t>Node.js, npm</w:t>
            </w:r>
          </w:p>
        </w:tc>
        <w:tc>
          <w:tcPr>
            <w:tcW w:w="2160" w:type="dxa"/>
          </w:tcPr>
          <w:p w:rsidR="00031102" w:rsidRDefault="00851466">
            <w:r>
              <w:t>Split SuperAdminDashboard; API client module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mobile-app/</w:t>
            </w:r>
          </w:p>
        </w:tc>
        <w:tc>
          <w:tcPr>
            <w:tcW w:w="1728" w:type="dxa"/>
          </w:tcPr>
          <w:p w:rsidR="00031102" w:rsidRDefault="00851466">
            <w:r>
              <w:t>Field mobile app</w:t>
            </w:r>
          </w:p>
        </w:tc>
        <w:tc>
          <w:tcPr>
            <w:tcW w:w="1872" w:type="dxa"/>
          </w:tcPr>
          <w:p w:rsidR="00031102" w:rsidRDefault="00851466">
            <w:r>
              <w:t>Backend API</w:t>
            </w:r>
          </w:p>
        </w:tc>
        <w:tc>
          <w:tcPr>
            <w:tcW w:w="1872" w:type="dxa"/>
          </w:tcPr>
          <w:p w:rsidR="00031102" w:rsidRDefault="00851466">
            <w:r>
              <w:t>Android SDK, Node 22+</w:t>
            </w:r>
          </w:p>
        </w:tc>
        <w:tc>
          <w:tcPr>
            <w:tcW w:w="2160" w:type="dxa"/>
          </w:tcPr>
          <w:p w:rsidR="00031102" w:rsidRDefault="00851466">
            <w:r>
              <w:t>Build flavors for dev/prod API URL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frontend/</w:t>
            </w:r>
          </w:p>
        </w:tc>
        <w:tc>
          <w:tcPr>
            <w:tcW w:w="1728" w:type="dxa"/>
          </w:tcPr>
          <w:p w:rsidR="00031102" w:rsidRDefault="00851466">
            <w:r>
              <w:t>Unused placeholder</w:t>
            </w:r>
          </w:p>
        </w:tc>
        <w:tc>
          <w:tcPr>
            <w:tcW w:w="1872" w:type="dxa"/>
          </w:tcPr>
          <w:p w:rsidR="00031102" w:rsidRDefault="00851466">
            <w:r>
              <w:t>None</w:t>
            </w:r>
          </w:p>
        </w:tc>
        <w:tc>
          <w:tcPr>
            <w:tcW w:w="1872" w:type="dxa"/>
          </w:tcPr>
          <w:p w:rsidR="00031102" w:rsidRDefault="00851466">
            <w:r>
              <w:t>None</w:t>
            </w:r>
          </w:p>
        </w:tc>
        <w:tc>
          <w:tcPr>
            <w:tcW w:w="2160" w:type="dxa"/>
          </w:tcPr>
          <w:p w:rsidR="00031102" w:rsidRDefault="00851466">
            <w:r>
              <w:t>Remove or implement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uploads/</w:t>
            </w:r>
          </w:p>
        </w:tc>
        <w:tc>
          <w:tcPr>
            <w:tcW w:w="1728" w:type="dxa"/>
          </w:tcPr>
          <w:p w:rsidR="00031102" w:rsidRDefault="00851466">
            <w:r>
              <w:t>Runtime file storage</w:t>
            </w:r>
          </w:p>
        </w:tc>
        <w:tc>
          <w:tcPr>
            <w:tcW w:w="1872" w:type="dxa"/>
          </w:tcPr>
          <w:p w:rsidR="00031102" w:rsidRDefault="00851466">
            <w:r>
              <w:t>Backend routes</w:t>
            </w:r>
          </w:p>
        </w:tc>
        <w:tc>
          <w:tcPr>
            <w:tcW w:w="1872" w:type="dxa"/>
          </w:tcPr>
          <w:p w:rsidR="00031102" w:rsidRDefault="00851466">
            <w:r>
              <w:t>Disk/volume</w:t>
            </w:r>
          </w:p>
        </w:tc>
        <w:tc>
          <w:tcPr>
            <w:tcW w:w="2160" w:type="dxa"/>
          </w:tcPr>
          <w:p w:rsidR="00031102" w:rsidRDefault="00851466">
            <w:r>
              <w:t>Move to object storage (future)</w:t>
            </w:r>
          </w:p>
        </w:tc>
      </w:tr>
    </w:tbl>
    <w:p w:rsidR="00031102" w:rsidRDefault="00031102"/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6. Codebase Assessment</w:t>
      </w:r>
    </w:p>
    <w:p w:rsidR="00031102" w:rsidRDefault="00851466">
      <w:pPr>
        <w:pStyle w:val="Heading2"/>
      </w:pPr>
      <w:r>
        <w:t>6.1 Code Quality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3590"/>
        <w:gridCol w:w="2834"/>
      </w:tblGrid>
      <w:tr w:rsidR="00031102">
        <w:trPr>
          <w:jc w:val="center"/>
        </w:trPr>
        <w:tc>
          <w:tcPr>
            <w:tcW w:w="259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Finding</w:t>
            </w:r>
          </w:p>
        </w:tc>
        <w:tc>
          <w:tcPr>
            <w:tcW w:w="360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Location</w:t>
            </w:r>
          </w:p>
        </w:tc>
        <w:tc>
          <w:tcPr>
            <w:tcW w:w="316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Impact</w:t>
            </w:r>
          </w:p>
        </w:tc>
      </w:tr>
      <w:tr w:rsidR="00031102">
        <w:trPr>
          <w:jc w:val="center"/>
        </w:trPr>
        <w:tc>
          <w:tcPr>
            <w:tcW w:w="2592" w:type="dxa"/>
          </w:tcPr>
          <w:p w:rsidR="00031102" w:rsidRDefault="00851466">
            <w:r>
              <w:t>8000+ line React component</w:t>
            </w:r>
          </w:p>
        </w:tc>
        <w:tc>
          <w:tcPr>
            <w:tcW w:w="3600" w:type="dxa"/>
          </w:tcPr>
          <w:p w:rsidR="00031102" w:rsidRDefault="00851466">
            <w:r>
              <w:t>web-portal/src/SuperAdminDashboard.jsx</w:t>
            </w:r>
          </w:p>
        </w:tc>
        <w:tc>
          <w:tcPr>
            <w:tcW w:w="3168" w:type="dxa"/>
          </w:tcPr>
          <w:p w:rsidR="00031102" w:rsidRDefault="00851466">
            <w:r>
              <w:t>Hard to review, test, and modify</w:t>
            </w:r>
          </w:p>
        </w:tc>
      </w:tr>
      <w:tr w:rsidR="00031102">
        <w:trPr>
          <w:jc w:val="center"/>
        </w:trPr>
        <w:tc>
          <w:tcPr>
            <w:tcW w:w="2592" w:type="dxa"/>
          </w:tcPr>
          <w:p w:rsidR="00031102" w:rsidRDefault="00851466">
            <w:r>
              <w:t>1600+ line route file</w:t>
            </w:r>
          </w:p>
        </w:tc>
        <w:tc>
          <w:tcPr>
            <w:tcW w:w="3600" w:type="dxa"/>
          </w:tcPr>
          <w:p w:rsidR="00031102" w:rsidRDefault="00851466">
            <w:r>
              <w:t>backend/routes/partners.py</w:t>
            </w:r>
          </w:p>
        </w:tc>
        <w:tc>
          <w:tcPr>
            <w:tcW w:w="3168" w:type="dxa"/>
          </w:tcPr>
          <w:p w:rsidR="00031102" w:rsidRDefault="00851466">
            <w:r>
              <w:t>Mixed concerns; high regression risk</w:t>
            </w:r>
          </w:p>
        </w:tc>
      </w:tr>
      <w:tr w:rsidR="00031102">
        <w:trPr>
          <w:jc w:val="center"/>
        </w:trPr>
        <w:tc>
          <w:tcPr>
            <w:tcW w:w="2592" w:type="dxa"/>
          </w:tcPr>
          <w:p w:rsidR="00031102" w:rsidRDefault="00851466">
            <w:r>
              <w:t>Triple auth implementations</w:t>
            </w:r>
          </w:p>
        </w:tc>
        <w:tc>
          <w:tcPr>
            <w:tcW w:w="3600" w:type="dxa"/>
          </w:tcPr>
          <w:p w:rsidR="00031102" w:rsidRDefault="00851466">
            <w:r>
              <w:t>forgot_password.py, login.py, auth.py</w:t>
            </w:r>
          </w:p>
        </w:tc>
        <w:tc>
          <w:tcPr>
            <w:tcW w:w="3168" w:type="dxa"/>
          </w:tcPr>
          <w:p w:rsidR="00031102" w:rsidRDefault="00851466">
            <w:r>
              <w:t>Confusion; only one mounted</w:t>
            </w:r>
          </w:p>
        </w:tc>
      </w:tr>
      <w:tr w:rsidR="00031102">
        <w:trPr>
          <w:jc w:val="center"/>
        </w:trPr>
        <w:tc>
          <w:tcPr>
            <w:tcW w:w="2592" w:type="dxa"/>
          </w:tcPr>
          <w:p w:rsidR="00031102" w:rsidRDefault="00851466">
            <w:r>
              <w:t>Hardcoded JWT secret</w:t>
            </w:r>
          </w:p>
        </w:tc>
        <w:tc>
          <w:tcPr>
            <w:tcW w:w="3600" w:type="dxa"/>
          </w:tcPr>
          <w:p w:rsidR="00031102" w:rsidRDefault="00851466">
            <w:r>
              <w:t>backend/utils/jwt.py</w:t>
            </w:r>
          </w:p>
        </w:tc>
        <w:tc>
          <w:tcPr>
            <w:tcW w:w="3168" w:type="dxa"/>
          </w:tcPr>
          <w:p w:rsidR="00031102" w:rsidRDefault="00851466">
            <w:r>
              <w:t>Security weakness</w:t>
            </w:r>
          </w:p>
        </w:tc>
      </w:tr>
      <w:tr w:rsidR="00031102">
        <w:trPr>
          <w:jc w:val="center"/>
        </w:trPr>
        <w:tc>
          <w:tcPr>
            <w:tcW w:w="2592" w:type="dxa"/>
          </w:tcPr>
          <w:p w:rsidR="00031102" w:rsidRDefault="00851466">
            <w:r>
              <w:t>Pydantic v1 orm_mode warnings</w:t>
            </w:r>
          </w:p>
        </w:tc>
        <w:tc>
          <w:tcPr>
            <w:tcW w:w="3600" w:type="dxa"/>
          </w:tcPr>
          <w:p w:rsidR="00031102" w:rsidRDefault="00851466">
            <w:r>
              <w:t>backend/schemas/order.py, etc.</w:t>
            </w:r>
          </w:p>
        </w:tc>
        <w:tc>
          <w:tcPr>
            <w:tcW w:w="3168" w:type="dxa"/>
          </w:tcPr>
          <w:p w:rsidR="00031102" w:rsidRDefault="00851466">
            <w:r>
              <w:t>Future compatibility</w:t>
            </w:r>
          </w:p>
        </w:tc>
      </w:tr>
      <w:tr w:rsidR="00031102">
        <w:trPr>
          <w:jc w:val="center"/>
        </w:trPr>
        <w:tc>
          <w:tcPr>
            <w:tcW w:w="2592" w:type="dxa"/>
          </w:tcPr>
          <w:p w:rsidR="00031102" w:rsidRDefault="00851466">
            <w:r>
              <w:t>print() for logging</w:t>
            </w:r>
          </w:p>
        </w:tc>
        <w:tc>
          <w:tcPr>
            <w:tcW w:w="3600" w:type="dxa"/>
          </w:tcPr>
          <w:p w:rsidR="00031102" w:rsidRDefault="00851466">
            <w:r>
              <w:t>30+ backend files</w:t>
            </w:r>
          </w:p>
        </w:tc>
        <w:tc>
          <w:tcPr>
            <w:tcW w:w="3168" w:type="dxa"/>
          </w:tcPr>
          <w:p w:rsidR="00031102" w:rsidRDefault="00851466">
            <w:r>
              <w:t>No log levels or aggregation</w:t>
            </w:r>
          </w:p>
        </w:tc>
      </w:tr>
      <w:tr w:rsidR="00031102">
        <w:trPr>
          <w:jc w:val="center"/>
        </w:trPr>
        <w:tc>
          <w:tcPr>
            <w:tcW w:w="2592" w:type="dxa"/>
          </w:tcPr>
          <w:p w:rsidR="00031102" w:rsidRDefault="00851466">
            <w:r>
              <w:t>Broken import path</w:t>
            </w:r>
          </w:p>
        </w:tc>
        <w:tc>
          <w:tcPr>
            <w:tcW w:w="3600" w:type="dxa"/>
          </w:tcPr>
          <w:p w:rsidR="00031102" w:rsidRDefault="00851466">
            <w:r>
              <w:t>backend/utils/dependencies.py → ..config</w:t>
            </w:r>
          </w:p>
        </w:tc>
        <w:tc>
          <w:tcPr>
            <w:tcW w:w="3168" w:type="dxa"/>
          </w:tcPr>
          <w:p w:rsidR="00031102" w:rsidRDefault="00851466">
            <w:r>
              <w:t>Dead code today; latent bug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6.2 Technical Debt Summary</w:t>
      </w:r>
    </w:p>
    <w:p w:rsidR="00031102" w:rsidRDefault="00851466">
      <w:pPr>
        <w:pStyle w:val="ListBullet"/>
      </w:pPr>
      <w:r>
        <w:t>Doubled API prefixes (/partners/partners/, /store/store/) – clients depend on exact paths.</w:t>
      </w:r>
    </w:p>
    <w:p w:rsidR="00031102" w:rsidRDefault="00851466">
      <w:pPr>
        <w:pStyle w:val="ListBullet"/>
      </w:pPr>
      <w:r>
        <w:t>create_superadmin.py uses outdated schema – dangerous if executed.</w:t>
      </w:r>
    </w:p>
    <w:p w:rsidR="00031102" w:rsidRDefault="00851466">
      <w:pPr>
        <w:pStyle w:val="ListBullet"/>
      </w:pPr>
      <w:r>
        <w:t>Two Alembic migration directories – unclear which is authoritative.</w:t>
      </w:r>
    </w:p>
    <w:p w:rsidR="00031102" w:rsidRDefault="00851466">
      <w:pPr>
        <w:pStyle w:val="ListBullet"/>
      </w:pPr>
      <w:r>
        <w:t>delivery_manager router imported but not mounted in main.py.</w:t>
      </w:r>
    </w:p>
    <w:p w:rsidR="00031102" w:rsidRDefault="00851466">
      <w:pPr>
        <w:pStyle w:val="ListBullet"/>
      </w:pPr>
      <w:r>
        <w:t>Mobile role string mismatch: backend uses 'delivery', mobile checks 'delivery_partner'.</w:t>
      </w:r>
    </w:p>
    <w:p w:rsidR="00031102" w:rsidRDefault="00851466">
      <w:pPr>
        <w:pStyle w:val="ListBullet"/>
      </w:pPr>
      <w:r>
        <w:t>requirements.txt missing pytz, pydantic-settings; emoji breaks Windows pip.</w:t>
      </w:r>
    </w:p>
    <w:p w:rsidR="00031102" w:rsidRDefault="00851466">
      <w:pPr>
        <w:pStyle w:val="Heading2"/>
      </w:pPr>
      <w:r>
        <w:t>6.3 Maintainability Score</w:t>
      </w:r>
    </w:p>
    <w:p w:rsidR="00031102" w:rsidRDefault="00851466">
      <w:r>
        <w:rPr>
          <w:b/>
        </w:rPr>
        <w:t>Overall Maintainability Score: 4 / 10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7. Dependency Analysis</w:t>
      </w:r>
    </w:p>
    <w:p w:rsidR="00031102" w:rsidRDefault="00851466">
      <w:pPr>
        <w:pStyle w:val="Heading2"/>
      </w:pPr>
      <w:r>
        <w:t>7.1 Required Software (Windows)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64"/>
        <w:gridCol w:w="4714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Software</w:t>
            </w:r>
          </w:p>
        </w:tc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Version</w:t>
            </w:r>
          </w:p>
        </w:tc>
        <w:tc>
          <w:tcPr>
            <w:tcW w:w="50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Purpose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Git</w:t>
            </w:r>
          </w:p>
        </w:tc>
        <w:tc>
          <w:tcPr>
            <w:tcW w:w="2160" w:type="dxa"/>
          </w:tcPr>
          <w:p w:rsidR="00031102" w:rsidRDefault="00851466">
            <w:r>
              <w:t>Latest</w:t>
            </w:r>
          </w:p>
        </w:tc>
        <w:tc>
          <w:tcPr>
            <w:tcW w:w="5040" w:type="dxa"/>
          </w:tcPr>
          <w:p w:rsidR="00031102" w:rsidRDefault="00851466">
            <w:r>
              <w:t>Version control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Python</w:t>
            </w:r>
          </w:p>
        </w:tc>
        <w:tc>
          <w:tcPr>
            <w:tcW w:w="2160" w:type="dxa"/>
          </w:tcPr>
          <w:p w:rsidR="00031102" w:rsidRDefault="00851466">
            <w:r>
              <w:t>3.11 or 3.12</w:t>
            </w:r>
          </w:p>
        </w:tc>
        <w:tc>
          <w:tcPr>
            <w:tcW w:w="5040" w:type="dxa"/>
          </w:tcPr>
          <w:p w:rsidR="00031102" w:rsidRDefault="00851466">
            <w:r>
              <w:t>Backend runtime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Node.js</w:t>
            </w:r>
          </w:p>
        </w:tc>
        <w:tc>
          <w:tcPr>
            <w:tcW w:w="2160" w:type="dxa"/>
          </w:tcPr>
          <w:p w:rsidR="00031102" w:rsidRDefault="00851466">
            <w:r>
              <w:t>&gt;= 22.11.0</w:t>
            </w:r>
          </w:p>
        </w:tc>
        <w:tc>
          <w:tcPr>
            <w:tcW w:w="5040" w:type="dxa"/>
          </w:tcPr>
          <w:p w:rsidR="00031102" w:rsidRDefault="00851466">
            <w:r>
              <w:t>Web portal and mobile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npm</w:t>
            </w:r>
          </w:p>
        </w:tc>
        <w:tc>
          <w:tcPr>
            <w:tcW w:w="2160" w:type="dxa"/>
          </w:tcPr>
          <w:p w:rsidR="00031102" w:rsidRDefault="00851466">
            <w:r>
              <w:t>Bundled with Node</w:t>
            </w:r>
          </w:p>
        </w:tc>
        <w:tc>
          <w:tcPr>
            <w:tcW w:w="5040" w:type="dxa"/>
          </w:tcPr>
          <w:p w:rsidR="00031102" w:rsidRDefault="00851466">
            <w:r>
              <w:t>JS package management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PostgreSQL</w:t>
            </w:r>
          </w:p>
        </w:tc>
        <w:tc>
          <w:tcPr>
            <w:tcW w:w="2160" w:type="dxa"/>
          </w:tcPr>
          <w:p w:rsidR="00031102" w:rsidRDefault="00851466">
            <w:r>
              <w:t>15+ (optional)</w:t>
            </w:r>
          </w:p>
        </w:tc>
        <w:tc>
          <w:tcPr>
            <w:tcW w:w="5040" w:type="dxa"/>
          </w:tcPr>
          <w:p w:rsidR="00031102" w:rsidRDefault="00851466">
            <w:r>
              <w:t>Production-like local DB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Android Studio</w:t>
            </w:r>
          </w:p>
        </w:tc>
        <w:tc>
          <w:tcPr>
            <w:tcW w:w="2160" w:type="dxa"/>
          </w:tcPr>
          <w:p w:rsidR="00031102" w:rsidRDefault="00851466">
            <w:r>
              <w:t>Latest (optional)</w:t>
            </w:r>
          </w:p>
        </w:tc>
        <w:tc>
          <w:tcPr>
            <w:tcW w:w="5040" w:type="dxa"/>
          </w:tcPr>
          <w:p w:rsidR="00031102" w:rsidRDefault="00851466">
            <w:r>
              <w:t>Mobile builds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JDK</w:t>
            </w:r>
          </w:p>
        </w:tc>
        <w:tc>
          <w:tcPr>
            <w:tcW w:w="2160" w:type="dxa"/>
          </w:tcPr>
          <w:p w:rsidR="00031102" w:rsidRDefault="00851466">
            <w:r>
              <w:t>17 (optional)</w:t>
            </w:r>
          </w:p>
        </w:tc>
        <w:tc>
          <w:tcPr>
            <w:tcW w:w="5040" w:type="dxa"/>
          </w:tcPr>
          <w:p w:rsidR="00031102" w:rsidRDefault="00851466">
            <w:r>
              <w:t>Android builds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Docker Desktop</w:t>
            </w:r>
          </w:p>
        </w:tc>
        <w:tc>
          <w:tcPr>
            <w:tcW w:w="2160" w:type="dxa"/>
          </w:tcPr>
          <w:p w:rsidR="00031102" w:rsidRDefault="00851466">
            <w:r>
              <w:t>Optional</w:t>
            </w:r>
          </w:p>
        </w:tc>
        <w:tc>
          <w:tcPr>
            <w:tcW w:w="5040" w:type="dxa"/>
          </w:tcPr>
          <w:p w:rsidR="00031102" w:rsidRDefault="00851466">
            <w:r>
              <w:t>Container parity with prod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Fly CLI</w:t>
            </w:r>
          </w:p>
        </w:tc>
        <w:tc>
          <w:tcPr>
            <w:tcW w:w="2160" w:type="dxa"/>
          </w:tcPr>
          <w:p w:rsidR="00031102" w:rsidRDefault="00851466">
            <w:r>
              <w:t>Optional</w:t>
            </w:r>
          </w:p>
        </w:tc>
        <w:tc>
          <w:tcPr>
            <w:tcW w:w="5040" w:type="dxa"/>
          </w:tcPr>
          <w:p w:rsidR="00031102" w:rsidRDefault="00851466">
            <w:r>
              <w:t>Production deployment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7.2 Python Dependencies (requirements.txt)</w:t>
      </w:r>
    </w:p>
    <w:p w:rsidR="00031102" w:rsidRDefault="00851466">
      <w:r>
        <w:t>fastapi, uvicorn, python-dotenv, sqlalchemy, pydantic, python-jose, passlib, bcrypt, pandas, openpyxl, gspread, oauth2client, qrcode, pillow, reportlab, requests, apscheduler, psycopg2-binary</w:t>
      </w:r>
    </w:p>
    <w:p w:rsidR="00031102" w:rsidRDefault="00851466">
      <w:r>
        <w:rPr>
          <w:b/>
        </w:rPr>
        <w:t>Missing from requirements.txt: pytz, pydantic-settings</w:t>
      </w:r>
    </w:p>
    <w:p w:rsidR="00031102" w:rsidRDefault="00851466">
      <w:pPr>
        <w:pStyle w:val="Heading2"/>
      </w:pPr>
      <w:r>
        <w:t>7.3 Risks</w:t>
      </w:r>
    </w:p>
    <w:p w:rsidR="00031102" w:rsidRDefault="00851466">
      <w:pPr>
        <w:pStyle w:val="ListBullet"/>
      </w:pPr>
      <w:r>
        <w:t>Unpinned versions in requirements.txt may cause drift between environments.</w:t>
      </w:r>
    </w:p>
    <w:p w:rsidR="00031102" w:rsidRDefault="00851466">
      <w:pPr>
        <w:pStyle w:val="ListBullet"/>
      </w:pPr>
      <w:r>
        <w:t>Windows pip install fails on emoji comments without PYTHONUTF8=1.</w:t>
      </w:r>
    </w:p>
    <w:p w:rsidR="00031102" w:rsidRDefault="00851466">
      <w:pPr>
        <w:pStyle w:val="ListBullet"/>
      </w:pPr>
      <w:r>
        <w:t>Mobile requires Node 22.11+ – older Node versions will fail.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8. Database Analysis</w:t>
      </w:r>
    </w:p>
    <w:p w:rsidR="00031102" w:rsidRDefault="00851466">
      <w:pPr>
        <w:pStyle w:val="Heading2"/>
      </w:pPr>
      <w:r>
        <w:t>8.1 Key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7"/>
        <w:gridCol w:w="2923"/>
        <w:gridCol w:w="1268"/>
        <w:gridCol w:w="1988"/>
      </w:tblGrid>
      <w:tr w:rsidR="00031102">
        <w:trPr>
          <w:jc w:val="center"/>
        </w:trPr>
        <w:tc>
          <w:tcPr>
            <w:tcW w:w="172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Entity</w:t>
            </w:r>
          </w:p>
        </w:tc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Table</w:t>
            </w:r>
          </w:p>
        </w:tc>
        <w:tc>
          <w:tcPr>
            <w:tcW w:w="187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Primary Key</w:t>
            </w:r>
          </w:p>
        </w:tc>
        <w:tc>
          <w:tcPr>
            <w:tcW w:w="360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Description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User</w:t>
            </w:r>
          </w:p>
        </w:tc>
        <w:tc>
          <w:tcPr>
            <w:tcW w:w="2160" w:type="dxa"/>
          </w:tcPr>
          <w:p w:rsidR="00031102" w:rsidRDefault="00851466">
            <w:r>
              <w:t>users</w:t>
            </w:r>
          </w:p>
        </w:tc>
        <w:tc>
          <w:tcPr>
            <w:tcW w:w="1872" w:type="dxa"/>
          </w:tcPr>
          <w:p w:rsidR="00031102" w:rsidRDefault="00851466">
            <w:r>
              <w:t>id (Integer)</w:t>
            </w:r>
          </w:p>
        </w:tc>
        <w:tc>
          <w:tcPr>
            <w:tcW w:w="3600" w:type="dxa"/>
          </w:tcPr>
          <w:p w:rsidR="00031102" w:rsidRDefault="00851466">
            <w:r>
              <w:t>All system users with roles and KYC fields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Store</w:t>
            </w:r>
          </w:p>
        </w:tc>
        <w:tc>
          <w:tcPr>
            <w:tcW w:w="2160" w:type="dxa"/>
          </w:tcPr>
          <w:p w:rsidR="00031102" w:rsidRDefault="00851466">
            <w:r>
              <w:t>stores</w:t>
            </w:r>
          </w:p>
        </w:tc>
        <w:tc>
          <w:tcPr>
            <w:tcW w:w="1872" w:type="dxa"/>
          </w:tcPr>
          <w:p w:rsidR="00031102" w:rsidRDefault="00851466">
            <w:r>
              <w:t>id (String)</w:t>
            </w:r>
          </w:p>
        </w:tc>
        <w:tc>
          <w:tcPr>
            <w:tcW w:w="3600" w:type="dxa"/>
          </w:tcPr>
          <w:p w:rsidR="00031102" w:rsidRDefault="00851466">
            <w:r>
              <w:t>Retail/quick-commerce locations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Order</w:t>
            </w:r>
          </w:p>
        </w:tc>
        <w:tc>
          <w:tcPr>
            <w:tcW w:w="2160" w:type="dxa"/>
          </w:tcPr>
          <w:p w:rsidR="00031102" w:rsidRDefault="00851466">
            <w:r>
              <w:t>orders</w:t>
            </w:r>
          </w:p>
        </w:tc>
        <w:tc>
          <w:tcPr>
            <w:tcW w:w="1872" w:type="dxa"/>
          </w:tcPr>
          <w:p w:rsidR="00031102" w:rsidRDefault="00851466">
            <w:r>
              <w:t>id (Integer)</w:t>
            </w:r>
          </w:p>
        </w:tc>
        <w:tc>
          <w:tcPr>
            <w:tcW w:w="3600" w:type="dxa"/>
          </w:tcPr>
          <w:p w:rsidR="00031102" w:rsidRDefault="00851466">
            <w:r>
              <w:t>Water delivery orders with status machine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Bottle</w:t>
            </w:r>
          </w:p>
        </w:tc>
        <w:tc>
          <w:tcPr>
            <w:tcW w:w="2160" w:type="dxa"/>
          </w:tcPr>
          <w:p w:rsidR="00031102" w:rsidRDefault="00851466">
            <w:r>
              <w:t>bottles</w:t>
            </w:r>
          </w:p>
        </w:tc>
        <w:tc>
          <w:tcPr>
            <w:tcW w:w="1872" w:type="dxa"/>
          </w:tcPr>
          <w:p w:rsidR="00031102" w:rsidRDefault="00851466">
            <w:r>
              <w:t>uuid (TEXT)</w:t>
            </w:r>
          </w:p>
        </w:tc>
        <w:tc>
          <w:tcPr>
            <w:tcW w:w="3600" w:type="dxa"/>
          </w:tcPr>
          <w:p w:rsidR="00031102" w:rsidRDefault="00851466">
            <w:r>
              <w:t>Physical bottle with QR tracking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PartnerStore</w:t>
            </w:r>
          </w:p>
        </w:tc>
        <w:tc>
          <w:tcPr>
            <w:tcW w:w="2160" w:type="dxa"/>
          </w:tcPr>
          <w:p w:rsidR="00031102" w:rsidRDefault="00851466">
            <w:r>
              <w:t>partner_stores</w:t>
            </w:r>
          </w:p>
        </w:tc>
        <w:tc>
          <w:tcPr>
            <w:tcW w:w="1872" w:type="dxa"/>
          </w:tcPr>
          <w:p w:rsidR="00031102" w:rsidRDefault="00851466">
            <w:r>
              <w:t>Composite</w:t>
            </w:r>
          </w:p>
        </w:tc>
        <w:tc>
          <w:tcPr>
            <w:tcW w:w="3600" w:type="dxa"/>
          </w:tcPr>
          <w:p w:rsidR="00031102" w:rsidRDefault="00851466">
            <w:r>
              <w:t>Many-to-many partner ↔ store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Complaint</w:t>
            </w:r>
          </w:p>
        </w:tc>
        <w:tc>
          <w:tcPr>
            <w:tcW w:w="2160" w:type="dxa"/>
          </w:tcPr>
          <w:p w:rsidR="00031102" w:rsidRDefault="00851466">
            <w:r>
              <w:t>complaints</w:t>
            </w:r>
          </w:p>
        </w:tc>
        <w:tc>
          <w:tcPr>
            <w:tcW w:w="1872" w:type="dxa"/>
          </w:tcPr>
          <w:p w:rsidR="00031102" w:rsidRDefault="00851466">
            <w:r>
              <w:t>id</w:t>
            </w:r>
          </w:p>
        </w:tc>
        <w:tc>
          <w:tcPr>
            <w:tcW w:w="3600" w:type="dxa"/>
          </w:tcPr>
          <w:p w:rsidR="00031102" w:rsidRDefault="00851466">
            <w:r>
              <w:t>Partner complaints with admin assignment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StoreComplianceDocument</w:t>
            </w:r>
          </w:p>
        </w:tc>
        <w:tc>
          <w:tcPr>
            <w:tcW w:w="2160" w:type="dxa"/>
          </w:tcPr>
          <w:p w:rsidR="00031102" w:rsidRDefault="00851466">
            <w:r>
              <w:t>store_compliance_documents</w:t>
            </w:r>
          </w:p>
        </w:tc>
        <w:tc>
          <w:tcPr>
            <w:tcW w:w="1872" w:type="dxa"/>
          </w:tcPr>
          <w:p w:rsidR="00031102" w:rsidRDefault="00851466">
            <w:r>
              <w:t>id</w:t>
            </w:r>
          </w:p>
        </w:tc>
        <w:tc>
          <w:tcPr>
            <w:tcW w:w="3600" w:type="dxa"/>
          </w:tcPr>
          <w:p w:rsidR="00031102" w:rsidRDefault="00851466">
            <w:r>
              <w:t>Compliance uploads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Attendance</w:t>
            </w:r>
          </w:p>
        </w:tc>
        <w:tc>
          <w:tcPr>
            <w:tcW w:w="2160" w:type="dxa"/>
          </w:tcPr>
          <w:p w:rsidR="00031102" w:rsidRDefault="00851466">
            <w:r>
              <w:t>attendance</w:t>
            </w:r>
          </w:p>
        </w:tc>
        <w:tc>
          <w:tcPr>
            <w:tcW w:w="1872" w:type="dxa"/>
          </w:tcPr>
          <w:p w:rsidR="00031102" w:rsidRDefault="00851466">
            <w:r>
              <w:t>id</w:t>
            </w:r>
          </w:p>
        </w:tc>
        <w:tc>
          <w:tcPr>
            <w:tcW w:w="3600" w:type="dxa"/>
          </w:tcPr>
          <w:p w:rsidR="00031102" w:rsidRDefault="00851466">
            <w:r>
              <w:t>Employee check-in/out records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OTP</w:t>
            </w:r>
          </w:p>
        </w:tc>
        <w:tc>
          <w:tcPr>
            <w:tcW w:w="2160" w:type="dxa"/>
          </w:tcPr>
          <w:p w:rsidR="00031102" w:rsidRDefault="00851466">
            <w:r>
              <w:t>otps</w:t>
            </w:r>
          </w:p>
        </w:tc>
        <w:tc>
          <w:tcPr>
            <w:tcW w:w="1872" w:type="dxa"/>
          </w:tcPr>
          <w:p w:rsidR="00031102" w:rsidRDefault="00851466">
            <w:r>
              <w:t>id</w:t>
            </w:r>
          </w:p>
        </w:tc>
        <w:tc>
          <w:tcPr>
            <w:tcW w:w="3600" w:type="dxa"/>
          </w:tcPr>
          <w:p w:rsidR="00031102" w:rsidRDefault="00851466">
            <w:r>
              <w:t>Email OTP for signup/password reset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Report</w:t>
            </w:r>
          </w:p>
        </w:tc>
        <w:tc>
          <w:tcPr>
            <w:tcW w:w="2160" w:type="dxa"/>
          </w:tcPr>
          <w:p w:rsidR="00031102" w:rsidRDefault="00851466">
            <w:r>
              <w:t>reports</w:t>
            </w:r>
          </w:p>
        </w:tc>
        <w:tc>
          <w:tcPr>
            <w:tcW w:w="1872" w:type="dxa"/>
          </w:tcPr>
          <w:p w:rsidR="00031102" w:rsidRDefault="00851466">
            <w:r>
              <w:t>id</w:t>
            </w:r>
          </w:p>
        </w:tc>
        <w:tc>
          <w:tcPr>
            <w:tcW w:w="3600" w:type="dxa"/>
          </w:tcPr>
          <w:p w:rsidR="00031102" w:rsidRDefault="00851466">
            <w:r>
              <w:t>Uploaded report files metadata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VendorLicense</w:t>
            </w:r>
          </w:p>
        </w:tc>
        <w:tc>
          <w:tcPr>
            <w:tcW w:w="2160" w:type="dxa"/>
          </w:tcPr>
          <w:p w:rsidR="00031102" w:rsidRDefault="00851466">
            <w:r>
              <w:t>vendor_licenses</w:t>
            </w:r>
          </w:p>
        </w:tc>
        <w:tc>
          <w:tcPr>
            <w:tcW w:w="1872" w:type="dxa"/>
          </w:tcPr>
          <w:p w:rsidR="00031102" w:rsidRDefault="00851466">
            <w:r>
              <w:t>id</w:t>
            </w:r>
          </w:p>
        </w:tc>
        <w:tc>
          <w:tcPr>
            <w:tcW w:w="3600" w:type="dxa"/>
          </w:tcPr>
          <w:p w:rsidR="00031102" w:rsidRDefault="00851466">
            <w:r>
              <w:t>State vendor licensing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Region</w:t>
            </w:r>
          </w:p>
        </w:tc>
        <w:tc>
          <w:tcPr>
            <w:tcW w:w="2160" w:type="dxa"/>
          </w:tcPr>
          <w:p w:rsidR="00031102" w:rsidRDefault="00851466">
            <w:r>
              <w:t>regions</w:t>
            </w:r>
          </w:p>
        </w:tc>
        <w:tc>
          <w:tcPr>
            <w:tcW w:w="1872" w:type="dxa"/>
          </w:tcPr>
          <w:p w:rsidR="00031102" w:rsidRDefault="00851466">
            <w:r>
              <w:t>id</w:t>
            </w:r>
          </w:p>
        </w:tc>
        <w:tc>
          <w:tcPr>
            <w:tcW w:w="3600" w:type="dxa"/>
          </w:tcPr>
          <w:p w:rsidR="00031102" w:rsidRDefault="00851466">
            <w:r>
              <w:t>Geographic regions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Transaction</w:t>
            </w:r>
          </w:p>
        </w:tc>
        <w:tc>
          <w:tcPr>
            <w:tcW w:w="2160" w:type="dxa"/>
          </w:tcPr>
          <w:p w:rsidR="00031102" w:rsidRDefault="00851466">
            <w:r>
              <w:t>transactions</w:t>
            </w:r>
          </w:p>
        </w:tc>
        <w:tc>
          <w:tcPr>
            <w:tcW w:w="1872" w:type="dxa"/>
          </w:tcPr>
          <w:p w:rsidR="00031102" w:rsidRDefault="00851466">
            <w:r>
              <w:t>id</w:t>
            </w:r>
          </w:p>
        </w:tc>
        <w:tc>
          <w:tcPr>
            <w:tcW w:w="3600" w:type="dxa"/>
          </w:tcPr>
          <w:p w:rsidR="00031102" w:rsidRDefault="00851466">
            <w:r>
              <w:t>Bottle movement audit trail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Leave</w:t>
            </w:r>
          </w:p>
        </w:tc>
        <w:tc>
          <w:tcPr>
            <w:tcW w:w="2160" w:type="dxa"/>
          </w:tcPr>
          <w:p w:rsidR="00031102" w:rsidRDefault="00851466">
            <w:r>
              <w:t>leaves</w:t>
            </w:r>
          </w:p>
        </w:tc>
        <w:tc>
          <w:tcPr>
            <w:tcW w:w="1872" w:type="dxa"/>
          </w:tcPr>
          <w:p w:rsidR="00031102" w:rsidRDefault="00851466">
            <w:r>
              <w:t>id</w:t>
            </w:r>
          </w:p>
        </w:tc>
        <w:tc>
          <w:tcPr>
            <w:tcW w:w="3600" w:type="dxa"/>
          </w:tcPr>
          <w:p w:rsidR="00031102" w:rsidRDefault="00851466">
            <w:r>
              <w:t>Employee leave requests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Holiday</w:t>
            </w:r>
          </w:p>
        </w:tc>
        <w:tc>
          <w:tcPr>
            <w:tcW w:w="2160" w:type="dxa"/>
          </w:tcPr>
          <w:p w:rsidR="00031102" w:rsidRDefault="00851466">
            <w:r>
              <w:t>holidays</w:t>
            </w:r>
          </w:p>
        </w:tc>
        <w:tc>
          <w:tcPr>
            <w:tcW w:w="1872" w:type="dxa"/>
          </w:tcPr>
          <w:p w:rsidR="00031102" w:rsidRDefault="00851466">
            <w:r>
              <w:t>id</w:t>
            </w:r>
          </w:p>
        </w:tc>
        <w:tc>
          <w:tcPr>
            <w:tcW w:w="3600" w:type="dxa"/>
          </w:tcPr>
          <w:p w:rsidR="00031102" w:rsidRDefault="00851466">
            <w:r>
              <w:t>Holiday calendar</w:t>
            </w:r>
          </w:p>
        </w:tc>
      </w:tr>
    </w:tbl>
    <w:p w:rsidR="00031102" w:rsidRDefault="00031102"/>
    <w:p w:rsidR="00A73630" w:rsidRDefault="00A7363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031102" w:rsidRDefault="00851466">
      <w:pPr>
        <w:pStyle w:val="Heading2"/>
      </w:pPr>
      <w:r>
        <w:lastRenderedPageBreak/>
        <w:t>8.2 Key Relationships</w:t>
      </w:r>
    </w:p>
    <w:p w:rsidR="00031102" w:rsidRDefault="00851466">
      <w:pPr>
        <w:pStyle w:val="ListBullet"/>
      </w:pPr>
      <w:r>
        <w:t>User (partner) → Orders placed; User (delivery) → Orders delivered.</w:t>
      </w:r>
    </w:p>
    <w:p w:rsidR="00031102" w:rsidRDefault="00851466">
      <w:pPr>
        <w:pStyle w:val="ListBullet"/>
      </w:pPr>
      <w:r>
        <w:t>Store → assigned_manager_id → User (delivery_manager).</w:t>
      </w:r>
    </w:p>
    <w:p w:rsidR="00031102" w:rsidRDefault="00851466">
      <w:pPr>
        <w:pStyle w:val="ListBullet"/>
      </w:pPr>
      <w:r>
        <w:t>Order → assigned_to_manager_id, delivery_person_id, partner_id, store_id.</w:t>
      </w:r>
    </w:p>
    <w:p w:rsidR="00031102" w:rsidRDefault="00851466">
      <w:pPr>
        <w:pStyle w:val="ListBullet"/>
      </w:pPr>
      <w:r>
        <w:t>Store ↔ User (partner) via partner_stores join table.</w:t>
      </w:r>
    </w:p>
    <w:p w:rsidR="00031102" w:rsidRDefault="00851466">
      <w:pPr>
        <w:pStyle w:val="ListBullet"/>
      </w:pPr>
      <w:r>
        <w:t>Bottle → assigned to delivery partner or store; linked to orders.</w:t>
      </w:r>
    </w:p>
    <w:p w:rsidR="00031102" w:rsidRDefault="00851466">
      <w:pPr>
        <w:pStyle w:val="ListBullet"/>
      </w:pPr>
      <w:r>
        <w:t>Complaint → created_by (partner), assigned to admin/channel admin.</w:t>
      </w:r>
    </w:p>
    <w:p w:rsidR="00031102" w:rsidRDefault="00851466">
      <w:pPr>
        <w:pStyle w:val="Heading2"/>
      </w:pPr>
      <w:r>
        <w:t>8.3 Order Status Enum</w:t>
      </w:r>
    </w:p>
    <w:p w:rsidR="00031102" w:rsidRDefault="00851466">
      <w:r>
        <w:t xml:space="preserve">pending | accepted | assigned_to_manager | assigned | </w:t>
      </w:r>
      <w:proofErr w:type="spellStart"/>
      <w:r>
        <w:t>in_transit</w:t>
      </w:r>
      <w:proofErr w:type="spellEnd"/>
      <w:r>
        <w:t xml:space="preserve"> | </w:t>
      </w:r>
      <w:proofErr w:type="spellStart"/>
      <w:r>
        <w:t>delivered_pending_confirmation</w:t>
      </w:r>
      <w:proofErr w:type="spellEnd"/>
      <w:r>
        <w:t xml:space="preserve"> | </w:t>
      </w:r>
      <w:proofErr w:type="spellStart"/>
      <w:r>
        <w:t>delivered_confirmed</w:t>
      </w:r>
      <w:proofErr w:type="spellEnd"/>
      <w:r>
        <w:t xml:space="preserve"> | cancelled | rejected | delivery_disputed</w:t>
      </w:r>
    </w:p>
    <w:p w:rsidR="00031102" w:rsidRDefault="00851466">
      <w:pPr>
        <w:pStyle w:val="Heading2"/>
      </w:pPr>
      <w:r>
        <w:t>8.4 User Roles</w:t>
      </w:r>
    </w:p>
    <w:p w:rsidR="00031102" w:rsidRDefault="00851466">
      <w:r>
        <w:t>superadmin, admin, vendor, delivery, customer, partner, sub_partner, channel_admin, delivery_manager, employee</w:t>
      </w:r>
    </w:p>
    <w:p w:rsidR="00031102" w:rsidRDefault="00851466">
      <w:pPr>
        <w:pStyle w:val="Heading2"/>
      </w:pPr>
      <w:r>
        <w:t>8.5 Indexes &amp; Performance</w:t>
      </w:r>
    </w:p>
    <w:p w:rsidR="00031102" w:rsidRDefault="00851466">
      <w:pPr>
        <w:pStyle w:val="ListBullet"/>
      </w:pPr>
      <w:r>
        <w:t>Some foreign keys have index=True (assigned_manager_id, assigned_to_manager_id).</w:t>
      </w:r>
    </w:p>
    <w:p w:rsidR="00031102" w:rsidRDefault="00851466">
      <w:pPr>
        <w:pStyle w:val="ListBullet"/>
      </w:pPr>
      <w:r>
        <w:t>List endpoints may load full tables without pagination.</w:t>
      </w:r>
    </w:p>
    <w:p w:rsidR="00031102" w:rsidRDefault="00851466">
      <w:pPr>
        <w:pStyle w:val="ListBullet"/>
      </w:pPr>
      <w:r>
        <w:t>Recommendation: Add indexes on orders.status, orders.order_date, users.email (Phase 3).</w:t>
      </w:r>
    </w:p>
    <w:p w:rsidR="00031102" w:rsidRDefault="00851466">
      <w:pPr>
        <w:pStyle w:val="Heading2"/>
      </w:pPr>
      <w:r>
        <w:t>8.6 Schema Management</w:t>
      </w:r>
    </w:p>
    <w:p w:rsidR="00031102" w:rsidRDefault="00851466">
      <w:pPr>
        <w:pStyle w:val="ListBullet"/>
      </w:pPr>
      <w:r>
        <w:t>Production: Base.metadata.create_all() on startup + Alembic migrations.</w:t>
      </w:r>
    </w:p>
    <w:p w:rsidR="00031102" w:rsidRDefault="00851466">
      <w:pPr>
        <w:pStyle w:val="ListBullet"/>
      </w:pPr>
      <w:r>
        <w:t>Two Alembic configs: backend/alembic/ and backend/migrations/ (technical debt).</w:t>
      </w:r>
    </w:p>
    <w:p w:rsidR="00031102" w:rsidRDefault="00851466">
      <w:pPr>
        <w:pStyle w:val="ListBullet"/>
      </w:pPr>
      <w:r>
        <w:t>Local dev: SQLite auto-created at backend/database/aqua_track.db.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9. API Analysis</w:t>
      </w:r>
    </w:p>
    <w:p w:rsidR="00031102" w:rsidRDefault="00851466">
      <w:pPr>
        <w:pStyle w:val="Heading2"/>
      </w:pPr>
      <w:r>
        <w:t>9.1 Route Prefix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4"/>
        <w:gridCol w:w="4767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Mount Prefix (main.py)</w:t>
            </w:r>
          </w:p>
        </w:tc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Router Internal Prefix</w:t>
            </w:r>
          </w:p>
        </w:tc>
        <w:tc>
          <w:tcPr>
            <w:tcW w:w="50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Example Path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/auth</w:t>
            </w:r>
          </w:p>
        </w:tc>
        <w:tc>
          <w:tcPr>
            <w:tcW w:w="2160" w:type="dxa"/>
          </w:tcPr>
          <w:p w:rsidR="00031102" w:rsidRDefault="00851466">
            <w:r>
              <w:t>none</w:t>
            </w:r>
          </w:p>
        </w:tc>
        <w:tc>
          <w:tcPr>
            <w:tcW w:w="5040" w:type="dxa"/>
          </w:tcPr>
          <w:p w:rsidR="00031102" w:rsidRDefault="00851466">
            <w:r>
              <w:t>/auth/login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/users</w:t>
            </w:r>
          </w:p>
        </w:tc>
        <w:tc>
          <w:tcPr>
            <w:tcW w:w="2160" w:type="dxa"/>
          </w:tcPr>
          <w:p w:rsidR="00031102" w:rsidRDefault="00851466">
            <w:r>
              <w:t>none</w:t>
            </w:r>
          </w:p>
        </w:tc>
        <w:tc>
          <w:tcPr>
            <w:tcW w:w="5040" w:type="dxa"/>
          </w:tcPr>
          <w:p w:rsidR="00031102" w:rsidRDefault="00851466">
            <w:r>
              <w:t>/users/signup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/partners</w:t>
            </w:r>
          </w:p>
        </w:tc>
        <w:tc>
          <w:tcPr>
            <w:tcW w:w="2160" w:type="dxa"/>
          </w:tcPr>
          <w:p w:rsidR="00031102" w:rsidRDefault="00851466">
            <w:r>
              <w:t>/partners</w:t>
            </w:r>
          </w:p>
        </w:tc>
        <w:tc>
          <w:tcPr>
            <w:tcW w:w="5040" w:type="dxa"/>
          </w:tcPr>
          <w:p w:rsidR="00031102" w:rsidRDefault="00851466">
            <w:r>
              <w:t>/partners/partners/list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/store</w:t>
            </w:r>
          </w:p>
        </w:tc>
        <w:tc>
          <w:tcPr>
            <w:tcW w:w="2160" w:type="dxa"/>
          </w:tcPr>
          <w:p w:rsidR="00031102" w:rsidRDefault="00851466">
            <w:r>
              <w:t>/store</w:t>
            </w:r>
          </w:p>
        </w:tc>
        <w:tc>
          <w:tcPr>
            <w:tcW w:w="5040" w:type="dxa"/>
          </w:tcPr>
          <w:p w:rsidR="00031102" w:rsidRDefault="00851466">
            <w:r>
              <w:t>/store/store/list/all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/orders</w:t>
            </w:r>
          </w:p>
        </w:tc>
        <w:tc>
          <w:tcPr>
            <w:tcW w:w="2160" w:type="dxa"/>
          </w:tcPr>
          <w:p w:rsidR="00031102" w:rsidRDefault="00851466">
            <w:r>
              <w:t>none</w:t>
            </w:r>
          </w:p>
        </w:tc>
        <w:tc>
          <w:tcPr>
            <w:tcW w:w="5040" w:type="dxa"/>
          </w:tcPr>
          <w:p w:rsidR="00031102" w:rsidRDefault="00851466">
            <w:r>
              <w:t>/superadmin/orders/all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/bottle</w:t>
            </w:r>
          </w:p>
        </w:tc>
        <w:tc>
          <w:tcPr>
            <w:tcW w:w="2160" w:type="dxa"/>
          </w:tcPr>
          <w:p w:rsidR="00031102" w:rsidRDefault="00851466">
            <w:r>
              <w:t>none</w:t>
            </w:r>
          </w:p>
        </w:tc>
        <w:tc>
          <w:tcPr>
            <w:tcW w:w="5040" w:type="dxa"/>
          </w:tcPr>
          <w:p w:rsidR="00031102" w:rsidRDefault="00851466">
            <w:r>
              <w:t>/bottle/superadmin/generate-qr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/complaints</w:t>
            </w:r>
          </w:p>
        </w:tc>
        <w:tc>
          <w:tcPr>
            <w:tcW w:w="2160" w:type="dxa"/>
          </w:tcPr>
          <w:p w:rsidR="00031102" w:rsidRDefault="00851466">
            <w:r>
              <w:t>/complaints</w:t>
            </w:r>
          </w:p>
        </w:tc>
        <w:tc>
          <w:tcPr>
            <w:tcW w:w="5040" w:type="dxa"/>
          </w:tcPr>
          <w:p w:rsidR="00031102" w:rsidRDefault="00851466">
            <w:r>
              <w:t>/complaints/complaints/submit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/reports</w:t>
            </w:r>
          </w:p>
        </w:tc>
        <w:tc>
          <w:tcPr>
            <w:tcW w:w="2160" w:type="dxa"/>
          </w:tcPr>
          <w:p w:rsidR="00031102" w:rsidRDefault="00851466">
            <w:r>
              <w:t>/reports</w:t>
            </w:r>
          </w:p>
        </w:tc>
        <w:tc>
          <w:tcPr>
            <w:tcW w:w="5040" w:type="dxa"/>
          </w:tcPr>
          <w:p w:rsidR="00031102" w:rsidRDefault="00851466">
            <w:r>
              <w:t>/reports/reports/list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/attendance</w:t>
            </w:r>
          </w:p>
        </w:tc>
        <w:tc>
          <w:tcPr>
            <w:tcW w:w="2160" w:type="dxa"/>
          </w:tcPr>
          <w:p w:rsidR="00031102" w:rsidRDefault="00851466">
            <w:r>
              <w:t>/attendance</w:t>
            </w:r>
          </w:p>
        </w:tc>
        <w:tc>
          <w:tcPr>
            <w:tcW w:w="5040" w:type="dxa"/>
          </w:tcPr>
          <w:p w:rsidR="00031102" w:rsidRDefault="00851466">
            <w:r>
              <w:t>/attendance/check-in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/store-compliance</w:t>
            </w:r>
          </w:p>
        </w:tc>
        <w:tc>
          <w:tcPr>
            <w:tcW w:w="2160" w:type="dxa"/>
          </w:tcPr>
          <w:p w:rsidR="00031102" w:rsidRDefault="00851466">
            <w:r>
              <w:t>/store-compliance</w:t>
            </w:r>
          </w:p>
        </w:tc>
        <w:tc>
          <w:tcPr>
            <w:tcW w:w="5040" w:type="dxa"/>
          </w:tcPr>
          <w:p w:rsidR="00031102" w:rsidRDefault="00851466">
            <w:r>
              <w:t>/store-compliance/upload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/channel-admin</w:t>
            </w:r>
          </w:p>
        </w:tc>
        <w:tc>
          <w:tcPr>
            <w:tcW w:w="2160" w:type="dxa"/>
          </w:tcPr>
          <w:p w:rsidR="00031102" w:rsidRDefault="00851466">
            <w:r>
              <w:t>/channel-admin</w:t>
            </w:r>
          </w:p>
        </w:tc>
        <w:tc>
          <w:tcPr>
            <w:tcW w:w="5040" w:type="dxa"/>
          </w:tcPr>
          <w:p w:rsidR="00031102" w:rsidRDefault="00851466">
            <w:r>
              <w:t>/channel-admin/channel-admin/me/dashboard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/vendor-license</w:t>
            </w:r>
          </w:p>
        </w:tc>
        <w:tc>
          <w:tcPr>
            <w:tcW w:w="2160" w:type="dxa"/>
          </w:tcPr>
          <w:p w:rsidR="00031102" w:rsidRDefault="00851466">
            <w:r>
              <w:t>none</w:t>
            </w:r>
          </w:p>
        </w:tc>
        <w:tc>
          <w:tcPr>
            <w:tcW w:w="5040" w:type="dxa"/>
          </w:tcPr>
          <w:p w:rsidR="00031102" w:rsidRDefault="00851466">
            <w:r>
              <w:t>/vendor-license/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/delivery-reports</w:t>
            </w:r>
          </w:p>
        </w:tc>
        <w:tc>
          <w:tcPr>
            <w:tcW w:w="2160" w:type="dxa"/>
          </w:tcPr>
          <w:p w:rsidR="00031102" w:rsidRDefault="00851466">
            <w:r>
              <w:t>/delivery-reports</w:t>
            </w:r>
          </w:p>
        </w:tc>
        <w:tc>
          <w:tcPr>
            <w:tcW w:w="5040" w:type="dxa"/>
          </w:tcPr>
          <w:p w:rsidR="00031102" w:rsidRDefault="00851466">
            <w:r>
              <w:t>/delivery-reports/orders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/app</w:t>
            </w:r>
          </w:p>
        </w:tc>
        <w:tc>
          <w:tcPr>
            <w:tcW w:w="2160" w:type="dxa"/>
          </w:tcPr>
          <w:p w:rsidR="00031102" w:rsidRDefault="00851466">
            <w:r>
              <w:t>/app</w:t>
            </w:r>
          </w:p>
        </w:tc>
        <w:tc>
          <w:tcPr>
            <w:tcW w:w="5040" w:type="dxa"/>
          </w:tcPr>
          <w:p w:rsidR="00031102" w:rsidRDefault="00851466">
            <w:r>
              <w:t>/app/version</w:t>
            </w:r>
          </w:p>
        </w:tc>
      </w:tr>
    </w:tbl>
    <w:p w:rsidR="00031102" w:rsidRDefault="00851466">
      <w:pPr>
        <w:pStyle w:val="Heading2"/>
      </w:pPr>
      <w:r>
        <w:t>9.2 Authentication</w:t>
      </w:r>
    </w:p>
    <w:p w:rsidR="00031102" w:rsidRDefault="00851466">
      <w:pPr>
        <w:pStyle w:val="ListBullet"/>
      </w:pPr>
      <w:r>
        <w:t>Unified login: POST /auth/login with { username, password }.</w:t>
      </w:r>
    </w:p>
    <w:p w:rsidR="00031102" w:rsidRDefault="00851466">
      <w:pPr>
        <w:pStyle w:val="ListBullet"/>
      </w:pPr>
      <w:r>
        <w:t>Returns JWT access_token, user_role, channel_name (channel admins).</w:t>
      </w:r>
    </w:p>
    <w:p w:rsidR="00031102" w:rsidRDefault="00851466">
      <w:pPr>
        <w:pStyle w:val="ListBullet"/>
      </w:pPr>
      <w:r>
        <w:t>Mobile: requires status='active' for delivery and delivery_manager roles.</w:t>
      </w:r>
    </w:p>
    <w:p w:rsidR="00031102" w:rsidRDefault="00851466">
      <w:pPr>
        <w:pStyle w:val="ListBullet"/>
      </w:pPr>
      <w:r>
        <w:t>Protected routes use Authorization: Bearer &lt;token&gt; header.</w:t>
      </w:r>
    </w:p>
    <w:p w:rsidR="00031102" w:rsidRDefault="00851466">
      <w:pPr>
        <w:pStyle w:val="ListBullet"/>
      </w:pPr>
      <w:r>
        <w:t>JWT decoded via get_current_user in utils/jwt.py and utils/auth.py.</w:t>
      </w:r>
    </w:p>
    <w:p w:rsidR="00031102" w:rsidRDefault="00851466">
      <w:pPr>
        <w:pStyle w:val="Heading2"/>
      </w:pPr>
      <w:r>
        <w:t>9.3 Key Endpoint Groups</w:t>
      </w:r>
    </w:p>
    <w:p w:rsidR="00031102" w:rsidRDefault="00851466">
      <w:pPr>
        <w:pStyle w:val="ListBullet"/>
      </w:pPr>
      <w:r>
        <w:t>Auth: /auth/login, /auth/request-otp, /auth/signup, /auth/verify-*-otp</w:t>
      </w:r>
    </w:p>
    <w:p w:rsidR="00031102" w:rsidRDefault="00851466">
      <w:pPr>
        <w:pStyle w:val="ListBullet"/>
      </w:pPr>
      <w:r>
        <w:t>Partners: CRUD, order creation, delivery manager/partner endpoints, exports</w:t>
      </w:r>
    </w:p>
    <w:p w:rsidR="00031102" w:rsidRDefault="00851466">
      <w:pPr>
        <w:pStyle w:val="ListBullet"/>
      </w:pPr>
      <w:r>
        <w:t>Store: CRUD, analytics, auto-order toggle</w:t>
      </w:r>
    </w:p>
    <w:p w:rsidR="00031102" w:rsidRDefault="00851466">
      <w:pPr>
        <w:pStyle w:val="ListBullet"/>
      </w:pPr>
      <w:r>
        <w:t>Bottle: QR generation, assignment, collection, warehouse</w:t>
      </w:r>
    </w:p>
    <w:p w:rsidR="00031102" w:rsidRDefault="00851466">
      <w:pPr>
        <w:pStyle w:val="ListBullet"/>
      </w:pPr>
      <w:r>
        <w:t>Reports: upload, list, monthly-pivot/export, download</w:t>
      </w:r>
    </w:p>
    <w:p w:rsidR="00031102" w:rsidRDefault="00851466">
      <w:pPr>
        <w:pStyle w:val="ListBullet"/>
      </w:pPr>
      <w:r>
        <w:t>Super Admin Orders: /superadmin/orders/all, pending, needs-assignment</w:t>
      </w:r>
    </w:p>
    <w:p w:rsidR="00031102" w:rsidRDefault="00851466">
      <w:r>
        <w:t>Full interactive API documentation available at: http://localhost:8000/docs (when backend is running).</w:t>
      </w:r>
    </w:p>
    <w:p w:rsidR="00031102" w:rsidRDefault="00851466">
      <w:pPr>
        <w:pStyle w:val="Heading2"/>
      </w:pPr>
      <w:r>
        <w:t>9.4 Error Handling</w:t>
      </w:r>
    </w:p>
    <w:p w:rsidR="00031102" w:rsidRDefault="00851466">
      <w:pPr>
        <w:pStyle w:val="ListBullet"/>
      </w:pPr>
      <w:r>
        <w:t>Standard FastAPI HTTPException with status codes (401, 403, 404, 400).</w:t>
      </w:r>
    </w:p>
    <w:p w:rsidR="00031102" w:rsidRDefault="00851466">
      <w:pPr>
        <w:pStyle w:val="ListBullet"/>
      </w:pPr>
      <w:r>
        <w:t>Broad except Exception in several routes (report, bottle, auto_order).</w:t>
      </w:r>
    </w:p>
    <w:p w:rsidR="00031102" w:rsidRDefault="00851466">
      <w:pPr>
        <w:pStyle w:val="ListBullet"/>
      </w:pPr>
      <w:r>
        <w:t>No global exception handler or structured error response format.</w:t>
      </w:r>
    </w:p>
    <w:p w:rsidR="00031102" w:rsidRDefault="00851466" w:rsidP="00641D4E">
      <w:pPr>
        <w:pStyle w:val="ListBullet"/>
      </w:pPr>
      <w:r>
        <w:t>Frontend handles 401 with logout redirect (web and mobile).</w:t>
      </w:r>
      <w:r>
        <w:br w:type="page"/>
      </w:r>
    </w:p>
    <w:p w:rsidR="00031102" w:rsidRDefault="00851466">
      <w:pPr>
        <w:pStyle w:val="Heading1"/>
      </w:pPr>
      <w:r>
        <w:lastRenderedPageBreak/>
        <w:t>10. Configuration Analysis</w:t>
      </w:r>
    </w:p>
    <w:p w:rsidR="00031102" w:rsidRDefault="00851466">
      <w:pPr>
        <w:pStyle w:val="Heading2"/>
      </w:pPr>
      <w:r>
        <w:t>10.1 Environment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1572"/>
        <w:gridCol w:w="1837"/>
        <w:gridCol w:w="3402"/>
      </w:tblGrid>
      <w:tr w:rsidR="00031102">
        <w:trPr>
          <w:jc w:val="center"/>
        </w:trPr>
        <w:tc>
          <w:tcPr>
            <w:tcW w:w="187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Variable</w:t>
            </w:r>
          </w:p>
        </w:tc>
        <w:tc>
          <w:tcPr>
            <w:tcW w:w="1296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Required</w:t>
            </w:r>
          </w:p>
        </w:tc>
        <w:tc>
          <w:tcPr>
            <w:tcW w:w="259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Purpose</w:t>
            </w:r>
          </w:p>
        </w:tc>
        <w:tc>
          <w:tcPr>
            <w:tcW w:w="360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Default / Fallback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DATABASE_URL</w:t>
            </w:r>
          </w:p>
        </w:tc>
        <w:tc>
          <w:tcPr>
            <w:tcW w:w="1296" w:type="dxa"/>
          </w:tcPr>
          <w:p w:rsidR="00031102" w:rsidRDefault="00851466">
            <w:r>
              <w:t>Prod: Yes</w:t>
            </w:r>
          </w:p>
        </w:tc>
        <w:tc>
          <w:tcPr>
            <w:tcW w:w="2592" w:type="dxa"/>
          </w:tcPr>
          <w:p w:rsidR="00031102" w:rsidRDefault="00851466">
            <w:r>
              <w:t>PostgreSQL connection string</w:t>
            </w:r>
          </w:p>
        </w:tc>
        <w:tc>
          <w:tcPr>
            <w:tcW w:w="3600" w:type="dxa"/>
          </w:tcPr>
          <w:p w:rsidR="00031102" w:rsidRDefault="00851466">
            <w:r>
              <w:t>SQLite: backend/database/aqua_track.db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SECRET_KEY</w:t>
            </w:r>
          </w:p>
        </w:tc>
        <w:tc>
          <w:tcPr>
            <w:tcW w:w="1296" w:type="dxa"/>
          </w:tcPr>
          <w:p w:rsidR="00031102" w:rsidRDefault="00851466">
            <w:r>
              <w:t>Recommended</w:t>
            </w:r>
          </w:p>
        </w:tc>
        <w:tc>
          <w:tcPr>
            <w:tcW w:w="2592" w:type="dxa"/>
          </w:tcPr>
          <w:p w:rsidR="00031102" w:rsidRDefault="00851466">
            <w:r>
              <w:t>JWT signing key</w:t>
            </w:r>
          </w:p>
        </w:tc>
        <w:tc>
          <w:tcPr>
            <w:tcW w:w="3600" w:type="dxa"/>
          </w:tcPr>
          <w:p w:rsidR="00031102" w:rsidRDefault="00851466">
            <w:r>
              <w:t>Hardcoded: YOUR_SECRET_KEY in jwt.py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EMAIL_USER</w:t>
            </w:r>
          </w:p>
        </w:tc>
        <w:tc>
          <w:tcPr>
            <w:tcW w:w="1296" w:type="dxa"/>
          </w:tcPr>
          <w:p w:rsidR="00031102" w:rsidRDefault="00851466">
            <w:r>
              <w:t>For OTP</w:t>
            </w:r>
          </w:p>
        </w:tc>
        <w:tc>
          <w:tcPr>
            <w:tcW w:w="2592" w:type="dxa"/>
          </w:tcPr>
          <w:p w:rsidR="00031102" w:rsidRDefault="00851466">
            <w:r>
              <w:t>Gmail sender address</w:t>
            </w:r>
          </w:p>
        </w:tc>
        <w:tc>
          <w:tcPr>
            <w:tcW w:w="3600" w:type="dxa"/>
          </w:tcPr>
          <w:p w:rsidR="00031102" w:rsidRDefault="00851466">
            <w:r>
              <w:t>None – OTP emails fail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EMAIL_PASS</w:t>
            </w:r>
          </w:p>
        </w:tc>
        <w:tc>
          <w:tcPr>
            <w:tcW w:w="1296" w:type="dxa"/>
          </w:tcPr>
          <w:p w:rsidR="00031102" w:rsidRDefault="00851466">
            <w:r>
              <w:t>For OTP</w:t>
            </w:r>
          </w:p>
        </w:tc>
        <w:tc>
          <w:tcPr>
            <w:tcW w:w="2592" w:type="dxa"/>
          </w:tcPr>
          <w:p w:rsidR="00031102" w:rsidRDefault="00851466">
            <w:r>
              <w:t>Gmail app password</w:t>
            </w:r>
          </w:p>
        </w:tc>
        <w:tc>
          <w:tcPr>
            <w:tcW w:w="3600" w:type="dxa"/>
          </w:tcPr>
          <w:p w:rsidR="00031102" w:rsidRDefault="00851466">
            <w:r>
              <w:t>None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PORT</w:t>
            </w:r>
          </w:p>
        </w:tc>
        <w:tc>
          <w:tcPr>
            <w:tcW w:w="1296" w:type="dxa"/>
          </w:tcPr>
          <w:p w:rsidR="00031102" w:rsidRDefault="00851466">
            <w:r>
              <w:t>Optional</w:t>
            </w:r>
          </w:p>
        </w:tc>
        <w:tc>
          <w:tcPr>
            <w:tcW w:w="2592" w:type="dxa"/>
          </w:tcPr>
          <w:p w:rsidR="00031102" w:rsidRDefault="00851466">
            <w:r>
              <w:t>Server port</w:t>
            </w:r>
          </w:p>
        </w:tc>
        <w:tc>
          <w:tcPr>
            <w:tcW w:w="3600" w:type="dxa"/>
          </w:tcPr>
          <w:p w:rsidR="00031102" w:rsidRDefault="00851466">
            <w:r>
              <w:t>8080 (main.py); use 8000 for web dev</w:t>
            </w:r>
          </w:p>
        </w:tc>
      </w:tr>
      <w:tr w:rsidR="00031102">
        <w:trPr>
          <w:jc w:val="center"/>
        </w:trPr>
        <w:tc>
          <w:tcPr>
            <w:tcW w:w="1872" w:type="dxa"/>
          </w:tcPr>
          <w:p w:rsidR="00031102" w:rsidRDefault="00851466">
            <w:r>
              <w:t>VITE_API_BASE_URL</w:t>
            </w:r>
          </w:p>
        </w:tc>
        <w:tc>
          <w:tcPr>
            <w:tcW w:w="1296" w:type="dxa"/>
          </w:tcPr>
          <w:p w:rsidR="00031102" w:rsidRDefault="00851466">
            <w:r>
              <w:t>Web prod build</w:t>
            </w:r>
          </w:p>
        </w:tc>
        <w:tc>
          <w:tcPr>
            <w:tcW w:w="2592" w:type="dxa"/>
          </w:tcPr>
          <w:p w:rsidR="00031102" w:rsidRDefault="00851466">
            <w:r>
              <w:t>API URL for web portal</w:t>
            </w:r>
          </w:p>
        </w:tc>
        <w:tc>
          <w:tcPr>
            <w:tcW w:w="3600" w:type="dxa"/>
          </w:tcPr>
          <w:p w:rsidR="00031102" w:rsidRDefault="00851466">
            <w:r>
              <w:t>aquatrack-prod-final.fly.dev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10.2 Configuration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0"/>
        <w:gridCol w:w="5296"/>
      </w:tblGrid>
      <w:tr w:rsidR="00031102">
        <w:trPr>
          <w:jc w:val="center"/>
        </w:trPr>
        <w:tc>
          <w:tcPr>
            <w:tcW w:w="360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File</w:t>
            </w:r>
          </w:p>
        </w:tc>
        <w:tc>
          <w:tcPr>
            <w:tcW w:w="57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Purpose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.env (gitignored)</w:t>
            </w:r>
          </w:p>
        </w:tc>
        <w:tc>
          <w:tcPr>
            <w:tcW w:w="5760" w:type="dxa"/>
          </w:tcPr>
          <w:p w:rsidR="00031102" w:rsidRDefault="00851466">
            <w:r>
              <w:t>Local environment variables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fly.toml</w:t>
            </w:r>
          </w:p>
        </w:tc>
        <w:tc>
          <w:tcPr>
            <w:tcW w:w="5760" w:type="dxa"/>
          </w:tcPr>
          <w:p w:rsidR="00031102" w:rsidRDefault="00851466">
            <w:r>
              <w:t>Fly.io app config (region bom, 2GB RAM, port 8080)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Dockerfile</w:t>
            </w:r>
          </w:p>
        </w:tc>
        <w:tc>
          <w:tcPr>
            <w:tcW w:w="5760" w:type="dxa"/>
          </w:tcPr>
          <w:p w:rsidR="00031102" w:rsidRDefault="00851466">
            <w:r>
              <w:t>Python 3.12 container build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web-portal/src/config.js</w:t>
            </w:r>
          </w:p>
        </w:tc>
        <w:tc>
          <w:tcPr>
            <w:tcW w:w="5760" w:type="dxa"/>
          </w:tcPr>
          <w:p w:rsidR="00031102" w:rsidRDefault="00851466">
            <w:r>
              <w:t>API base URL by environment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mobile-app/src/config.ts</w:t>
            </w:r>
          </w:p>
        </w:tc>
        <w:tc>
          <w:tcPr>
            <w:tcW w:w="5760" w:type="dxa"/>
          </w:tcPr>
          <w:p w:rsidR="00031102" w:rsidRDefault="00851466">
            <w:r>
              <w:t>Mobile API URL (hardcoded prod)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backend/utils/google_service.json</w:t>
            </w:r>
          </w:p>
        </w:tc>
        <w:tc>
          <w:tcPr>
            <w:tcW w:w="5760" w:type="dxa"/>
          </w:tcPr>
          <w:p w:rsidR="00031102" w:rsidRDefault="00851466">
            <w:r>
              <w:t>Google service account credentials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alembic.ini</w:t>
            </w:r>
          </w:p>
        </w:tc>
        <w:tc>
          <w:tcPr>
            <w:tcW w:w="5760" w:type="dxa"/>
          </w:tcPr>
          <w:p w:rsidR="00031102" w:rsidRDefault="00851466">
            <w:r>
              <w:t>Root Alembic config pointing to backend/migrations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10.3 Secrets Management</w:t>
      </w:r>
    </w:p>
    <w:p w:rsidR="00031102" w:rsidRDefault="00851466">
      <w:r>
        <w:t>Current state: Secrets are partially managed via Fly.io secrets (assumed for production). Local development requires manual .env creation. Several secrets are committed to the repository (google_service.json, migrate.py credentials) – these must be rotated.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11. Local Development Setup Guide (Windows)</w:t>
      </w:r>
    </w:p>
    <w:p w:rsidR="00031102" w:rsidRDefault="00851466">
      <w:pPr>
        <w:pStyle w:val="Heading2"/>
      </w:pPr>
      <w:r>
        <w:t>11.1 Prerequisites</w:t>
      </w:r>
    </w:p>
    <w:p w:rsidR="00031102" w:rsidRDefault="00851466">
      <w:pPr>
        <w:pStyle w:val="ListBullet"/>
      </w:pPr>
      <w:r>
        <w:t>Git</w:t>
      </w:r>
    </w:p>
    <w:p w:rsidR="00031102" w:rsidRDefault="00851466">
      <w:pPr>
        <w:pStyle w:val="ListBullet"/>
      </w:pPr>
      <w:r>
        <w:t>Python 3.11+</w:t>
      </w:r>
    </w:p>
    <w:p w:rsidR="00031102" w:rsidRDefault="00851466">
      <w:pPr>
        <w:pStyle w:val="ListBullet"/>
      </w:pPr>
      <w:r>
        <w:t>Node.js 22.11+</w:t>
      </w:r>
    </w:p>
    <w:p w:rsidR="00031102" w:rsidRDefault="00851466">
      <w:pPr>
        <w:pStyle w:val="ListBullet"/>
      </w:pPr>
      <w:r>
        <w:t>Optional: PostgreSQL, Docker Desktop, Android Studio</w:t>
      </w:r>
    </w:p>
    <w:p w:rsidR="00031102" w:rsidRDefault="00851466">
      <w:pPr>
        <w:pStyle w:val="Heading2"/>
      </w:pPr>
      <w:r>
        <w:t>11.2 Backend Setup</w:t>
      </w:r>
    </w:p>
    <w:p w:rsidR="00031102" w:rsidRDefault="00851466">
      <w:pPr>
        <w:pStyle w:val="ListNumber"/>
      </w:pPr>
      <w:r>
        <w:t>1. cd E:\Development\git\repository\veekayaquatech\Services\aquatrack</w:t>
      </w:r>
    </w:p>
    <w:p w:rsidR="00031102" w:rsidRDefault="00851466">
      <w:pPr>
        <w:pStyle w:val="ListNumber"/>
      </w:pPr>
      <w:r>
        <w:t>2. python -m venv .venv</w:t>
      </w:r>
    </w:p>
    <w:p w:rsidR="00031102" w:rsidRDefault="00851466">
      <w:pPr>
        <w:pStyle w:val="ListNumber"/>
      </w:pPr>
      <w:r>
        <w:t>3. .venv\Scripts\Activate.ps1</w:t>
      </w:r>
    </w:p>
    <w:p w:rsidR="00031102" w:rsidRDefault="00851466">
      <w:pPr>
        <w:pStyle w:val="ListNumber"/>
      </w:pPr>
      <w:r>
        <w:t>4. $env:PYTHONUTF8 = "1"</w:t>
      </w:r>
    </w:p>
    <w:p w:rsidR="00031102" w:rsidRDefault="00851466">
      <w:pPr>
        <w:pStyle w:val="ListNumber"/>
      </w:pPr>
      <w:r>
        <w:t>5. pip install -r requirements.txt</w:t>
      </w:r>
    </w:p>
    <w:p w:rsidR="00031102" w:rsidRDefault="00851466">
      <w:pPr>
        <w:pStyle w:val="ListNumber"/>
      </w:pPr>
      <w:r>
        <w:t>6. pip install pytz pydantic-settings</w:t>
      </w:r>
    </w:p>
    <w:p w:rsidR="00031102" w:rsidRDefault="00851466">
      <w:pPr>
        <w:pStyle w:val="ListNumber"/>
      </w:pPr>
      <w:r>
        <w:t>7. Create .env file (see Section 10.1)</w:t>
      </w:r>
    </w:p>
    <w:p w:rsidR="00031102" w:rsidRDefault="00851466">
      <w:pPr>
        <w:pStyle w:val="ListNumber"/>
      </w:pPr>
      <w:r>
        <w:t>8. uvicorn backend.main:app --reload --host 127.0.0.1 --port 8000</w:t>
      </w:r>
    </w:p>
    <w:p w:rsidR="00031102" w:rsidRDefault="00851466">
      <w:pPr>
        <w:pStyle w:val="Heading2"/>
      </w:pPr>
      <w:r>
        <w:t>11.3 Seed Super Admin</w:t>
      </w:r>
    </w:p>
    <w:p w:rsidR="00031102" w:rsidRDefault="00851466">
      <w:r>
        <w:t>Do NOT use backend/create_superadmin.py (outdated schema). Use Python script from Appendix D.</w:t>
      </w:r>
    </w:p>
    <w:p w:rsidR="00031102" w:rsidRDefault="00851466">
      <w:pPr>
        <w:pStyle w:val="Heading2"/>
      </w:pPr>
      <w:r>
        <w:t>11.4 Web Portal Setup</w:t>
      </w:r>
    </w:p>
    <w:p w:rsidR="00031102" w:rsidRDefault="00851466">
      <w:pPr>
        <w:pStyle w:val="ListNumber"/>
      </w:pPr>
      <w:r>
        <w:t>1. cd web-portal</w:t>
      </w:r>
    </w:p>
    <w:p w:rsidR="00031102" w:rsidRDefault="00851466">
      <w:pPr>
        <w:pStyle w:val="ListNumber"/>
      </w:pPr>
      <w:r>
        <w:t>2. npm install</w:t>
      </w:r>
    </w:p>
    <w:p w:rsidR="00031102" w:rsidRDefault="00851466">
      <w:pPr>
        <w:pStyle w:val="ListNumber"/>
      </w:pPr>
      <w:r>
        <w:t>3. npm run dev</w:t>
      </w:r>
    </w:p>
    <w:p w:rsidR="00031102" w:rsidRDefault="00851466">
      <w:pPr>
        <w:pStyle w:val="ListNumber"/>
      </w:pPr>
      <w:r>
        <w:t>4. Open http://localhost:5173/login</w:t>
      </w:r>
    </w:p>
    <w:p w:rsidR="00031102" w:rsidRDefault="00851466">
      <w:pPr>
        <w:pStyle w:val="Heading2"/>
      </w:pPr>
      <w:r>
        <w:t>11.5 Mobile Setup (Optional)</w:t>
      </w:r>
    </w:p>
    <w:p w:rsidR="00031102" w:rsidRDefault="00851466">
      <w:pPr>
        <w:pStyle w:val="ListBullet"/>
      </w:pPr>
      <w:r>
        <w:t>Edit mobile-app/src/config.ts to point to local API (10.0.2.2:8000 for emulator).</w:t>
      </w:r>
    </w:p>
    <w:p w:rsidR="00031102" w:rsidRDefault="00851466">
      <w:pPr>
        <w:pStyle w:val="ListBullet"/>
      </w:pPr>
      <w:r>
        <w:t>cd mobile-app &amp;&amp; npm install</w:t>
      </w:r>
    </w:p>
    <w:p w:rsidR="00031102" w:rsidRDefault="00851466">
      <w:pPr>
        <w:pStyle w:val="ListBullet"/>
      </w:pPr>
      <w:r>
        <w:t>npm start (Metro) + npm run android</w:t>
      </w:r>
    </w:p>
    <w:p w:rsidR="00031102" w:rsidRDefault="00851466">
      <w:pPr>
        <w:pStyle w:val="Heading2"/>
      </w:pPr>
      <w:r>
        <w:t>11.6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3489"/>
        <w:gridCol w:w="3724"/>
      </w:tblGrid>
      <w:tr w:rsidR="00031102">
        <w:trPr>
          <w:jc w:val="center"/>
        </w:trPr>
        <w:tc>
          <w:tcPr>
            <w:tcW w:w="172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Check</w:t>
            </w:r>
          </w:p>
        </w:tc>
        <w:tc>
          <w:tcPr>
            <w:tcW w:w="360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URL / Command</w:t>
            </w:r>
          </w:p>
        </w:tc>
        <w:tc>
          <w:tcPr>
            <w:tcW w:w="403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Expected Result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API root</w:t>
            </w:r>
          </w:p>
        </w:tc>
        <w:tc>
          <w:tcPr>
            <w:tcW w:w="3600" w:type="dxa"/>
          </w:tcPr>
          <w:p w:rsidR="00031102" w:rsidRDefault="00851466">
            <w:r>
              <w:t>http://127.0.0.1:8000/</w:t>
            </w:r>
          </w:p>
        </w:tc>
        <w:tc>
          <w:tcPr>
            <w:tcW w:w="4032" w:type="dxa"/>
          </w:tcPr>
          <w:p w:rsidR="00031102" w:rsidRDefault="00851466">
            <w:r>
              <w:t>Welcome message JSON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OpenAPI docs</w:t>
            </w:r>
          </w:p>
        </w:tc>
        <w:tc>
          <w:tcPr>
            <w:tcW w:w="3600" w:type="dxa"/>
          </w:tcPr>
          <w:p w:rsidR="00031102" w:rsidRDefault="00851466">
            <w:r>
              <w:t>http://127.0.0.1:8000/docs</w:t>
            </w:r>
          </w:p>
        </w:tc>
        <w:tc>
          <w:tcPr>
            <w:tcW w:w="4032" w:type="dxa"/>
          </w:tcPr>
          <w:p w:rsidR="00031102" w:rsidRDefault="00851466">
            <w:r>
              <w:t>Swagger UI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Login test</w:t>
            </w:r>
          </w:p>
        </w:tc>
        <w:tc>
          <w:tcPr>
            <w:tcW w:w="3600" w:type="dxa"/>
          </w:tcPr>
          <w:p w:rsidR="00031102" w:rsidRDefault="00851466">
            <w:r>
              <w:t>POST /auth/login</w:t>
            </w:r>
          </w:p>
        </w:tc>
        <w:tc>
          <w:tcPr>
            <w:tcW w:w="4032" w:type="dxa"/>
          </w:tcPr>
          <w:p w:rsidR="00031102" w:rsidRDefault="00851466">
            <w:r>
              <w:t>access_token returned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Web login</w:t>
            </w:r>
          </w:p>
        </w:tc>
        <w:tc>
          <w:tcPr>
            <w:tcW w:w="3600" w:type="dxa"/>
          </w:tcPr>
          <w:p w:rsidR="00031102" w:rsidRDefault="00851466">
            <w:r>
              <w:t>http://localhost:5173/login</w:t>
            </w:r>
          </w:p>
        </w:tc>
        <w:tc>
          <w:tcPr>
            <w:tcW w:w="4032" w:type="dxa"/>
          </w:tcPr>
          <w:p w:rsidR="00031102" w:rsidRDefault="00851466">
            <w:r>
              <w:t>Dashboard redirect</w:t>
            </w:r>
          </w:p>
        </w:tc>
      </w:tr>
    </w:tbl>
    <w:p w:rsidR="00031102" w:rsidRDefault="00031102"/>
    <w:p w:rsidR="00E83636" w:rsidRDefault="00E8363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031102" w:rsidRDefault="00851466">
      <w:pPr>
        <w:pStyle w:val="Heading2"/>
      </w:pPr>
      <w:r>
        <w:lastRenderedPageBreak/>
        <w:t>11.7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2709"/>
        <w:gridCol w:w="3827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Symptom</w:t>
            </w:r>
          </w:p>
        </w:tc>
        <w:tc>
          <w:tcPr>
            <w:tcW w:w="288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Cause</w:t>
            </w:r>
          </w:p>
        </w:tc>
        <w:tc>
          <w:tcPr>
            <w:tcW w:w="403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Fix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ModuleNotFoundError: backend</w:t>
            </w:r>
          </w:p>
        </w:tc>
        <w:tc>
          <w:tcPr>
            <w:tcW w:w="2880" w:type="dxa"/>
          </w:tcPr>
          <w:p w:rsidR="00031102" w:rsidRDefault="00851466">
            <w:r>
              <w:t>Wrong working directory</w:t>
            </w:r>
          </w:p>
        </w:tc>
        <w:tc>
          <w:tcPr>
            <w:tcW w:w="4032" w:type="dxa"/>
          </w:tcPr>
          <w:p w:rsidR="00031102" w:rsidRDefault="00851466">
            <w:r>
              <w:t>Run uvicorn from project root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pip UnicodeDecodeError</w:t>
            </w:r>
          </w:p>
        </w:tc>
        <w:tc>
          <w:tcPr>
            <w:tcW w:w="2880" w:type="dxa"/>
          </w:tcPr>
          <w:p w:rsidR="00031102" w:rsidRDefault="00851466">
            <w:r>
              <w:t>Emoji in requirements.txt</w:t>
            </w:r>
          </w:p>
        </w:tc>
        <w:tc>
          <w:tcPr>
            <w:tcW w:w="4032" w:type="dxa"/>
          </w:tcPr>
          <w:p w:rsidR="00031102" w:rsidRDefault="00851466">
            <w:r>
              <w:t>Set PYTHONUTF8=1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401 on all requests</w:t>
            </w:r>
          </w:p>
        </w:tc>
        <w:tc>
          <w:tcPr>
            <w:tcW w:w="2880" w:type="dxa"/>
          </w:tcPr>
          <w:p w:rsidR="00031102" w:rsidRDefault="00851466">
            <w:r>
              <w:t>Invalid/expired JWT</w:t>
            </w:r>
          </w:p>
        </w:tc>
        <w:tc>
          <w:tcPr>
            <w:tcW w:w="4032" w:type="dxa"/>
          </w:tcPr>
          <w:p w:rsidR="00031102" w:rsidRDefault="00851466">
            <w:r>
              <w:t>Re-login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Web CORS error</w:t>
            </w:r>
          </w:p>
        </w:tc>
        <w:tc>
          <w:tcPr>
            <w:tcW w:w="2880" w:type="dxa"/>
          </w:tcPr>
          <w:p w:rsidR="00031102" w:rsidRDefault="00851466">
            <w:r>
              <w:t>Backend not running or wrong port</w:t>
            </w:r>
          </w:p>
        </w:tc>
        <w:tc>
          <w:tcPr>
            <w:tcW w:w="4032" w:type="dxa"/>
          </w:tcPr>
          <w:p w:rsidR="00031102" w:rsidRDefault="00851466">
            <w:r>
              <w:t>Start backend on port 8000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Slow startup</w:t>
            </w:r>
          </w:p>
        </w:tc>
        <w:tc>
          <w:tcPr>
            <w:tcW w:w="2880" w:type="dxa"/>
          </w:tcPr>
          <w:p w:rsidR="00031102" w:rsidRDefault="00851466">
            <w:r>
              <w:t>Auto-order + Google Sheet sync</w:t>
            </w:r>
          </w:p>
        </w:tc>
        <w:tc>
          <w:tcPr>
            <w:tcW w:w="4032" w:type="dxa"/>
          </w:tcPr>
          <w:p w:rsidR="00031102" w:rsidRDefault="00851466">
            <w:r>
              <w:t>Expected; disable for local dev (future flag)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DM dashboard 404</w:t>
            </w:r>
          </w:p>
        </w:tc>
        <w:tc>
          <w:tcPr>
            <w:tcW w:w="2880" w:type="dxa"/>
          </w:tcPr>
          <w:p w:rsidR="00031102" w:rsidRDefault="00851466">
            <w:r>
              <w:t>delivery_manager router not mounted</w:t>
            </w:r>
          </w:p>
        </w:tc>
        <w:tc>
          <w:tcPr>
            <w:tcW w:w="4032" w:type="dxa"/>
          </w:tcPr>
          <w:p w:rsidR="00031102" w:rsidRDefault="00851466">
            <w:r>
              <w:t>Use /partners/partners/delivery-manager/... or mount router</w:t>
            </w:r>
          </w:p>
        </w:tc>
      </w:tr>
    </w:tbl>
    <w:p w:rsidR="00031102" w:rsidRDefault="00031102"/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12. Deployment Analysis</w:t>
      </w:r>
    </w:p>
    <w:p w:rsidR="00031102" w:rsidRDefault="00851466">
      <w:pPr>
        <w:pStyle w:val="Heading2"/>
      </w:pPr>
      <w:r>
        <w:t>12.1 Current Deployment Process</w:t>
      </w:r>
    </w:p>
    <w:p w:rsidR="00031102" w:rsidRDefault="00851466">
      <w:pPr>
        <w:pStyle w:val="ListBullet"/>
      </w:pPr>
      <w:r>
        <w:t>Backend: fly deploy from repo root (uses Dockerfile + fly.toml).</w:t>
      </w:r>
    </w:p>
    <w:p w:rsidR="00031102" w:rsidRDefault="00851466">
      <w:pPr>
        <w:pStyle w:val="ListBullet"/>
      </w:pPr>
      <w:r>
        <w:t>Fly secrets: DATABASE_URL, EMAIL_USER, EMAIL_PASS (assumed).</w:t>
      </w:r>
    </w:p>
    <w:p w:rsidR="00031102" w:rsidRDefault="00851466">
      <w:pPr>
        <w:pStyle w:val="ListBullet"/>
      </w:pPr>
      <w:r>
        <w:t>Web: cd web-portal &amp;&amp; npm run build &amp;&amp; npm run deploy (gh-pages).</w:t>
      </w:r>
    </w:p>
    <w:p w:rsidR="00031102" w:rsidRDefault="00851466">
      <w:pPr>
        <w:pStyle w:val="ListBullet"/>
      </w:pPr>
      <w:r>
        <w:t>Mobile: Manual release build via Android Studio → Google Play.</w:t>
      </w:r>
    </w:p>
    <w:p w:rsidR="00031102" w:rsidRDefault="00851466">
      <w:pPr>
        <w:pStyle w:val="Heading2"/>
      </w:pPr>
      <w:r>
        <w:t>12.2 CI/CD Pipelines</w:t>
      </w:r>
    </w:p>
    <w:p w:rsidR="00031102" w:rsidRDefault="00851466">
      <w:r>
        <w:t>None configured. All deployments are manual.</w:t>
      </w:r>
    </w:p>
    <w:p w:rsidR="00031102" w:rsidRDefault="00851466">
      <w:pPr>
        <w:pStyle w:val="Heading2"/>
      </w:pPr>
      <w:r>
        <w:t>12.3 Rollback Process</w:t>
      </w:r>
    </w:p>
    <w:p w:rsidR="00031102" w:rsidRDefault="00851466">
      <w:pPr>
        <w:pStyle w:val="ListBullet"/>
      </w:pPr>
      <w:r>
        <w:t>Fly.io: fly releases list → fly deploy --image &lt;previous-image&gt;</w:t>
      </w:r>
    </w:p>
    <w:p w:rsidR="00031102" w:rsidRDefault="00851466">
      <w:pPr>
        <w:pStyle w:val="ListBullet"/>
      </w:pPr>
      <w:r>
        <w:t>Web: Revert git commit and redeploy gh-pages</w:t>
      </w:r>
    </w:p>
    <w:p w:rsidR="00031102" w:rsidRDefault="00851466">
      <w:pPr>
        <w:pStyle w:val="ListBullet"/>
      </w:pPr>
      <w:r>
        <w:t>Database: No automated rollback; rely on Fly Postgres backups</w:t>
      </w:r>
    </w:p>
    <w:p w:rsidR="00031102" w:rsidRDefault="00851466">
      <w:pPr>
        <w:pStyle w:val="Heading2"/>
      </w:pPr>
      <w:r>
        <w:t>12.4 Deployment Risks</w:t>
      </w:r>
    </w:p>
    <w:p w:rsidR="00031102" w:rsidRDefault="00851466">
      <w:pPr>
        <w:pStyle w:val="ListBullet"/>
      </w:pPr>
      <w:r>
        <w:t>No automated tests before deploy</w:t>
      </w:r>
    </w:p>
    <w:p w:rsidR="00031102" w:rsidRDefault="00851466">
      <w:pPr>
        <w:pStyle w:val="ListBullet"/>
      </w:pPr>
      <w:r>
        <w:t>Startup side effects (auto-order, sheet sync) on every deploy</w:t>
      </w:r>
    </w:p>
    <w:p w:rsidR="00031102" w:rsidRDefault="00851466">
      <w:pPr>
        <w:pStyle w:val="ListBullet"/>
      </w:pPr>
      <w:r>
        <w:t>Single machine – deploy causes brief downtime</w:t>
      </w:r>
    </w:p>
    <w:p w:rsidR="00031102" w:rsidRDefault="00851466">
      <w:pPr>
        <w:pStyle w:val="ListBullet"/>
      </w:pPr>
      <w:r>
        <w:t>No health check endpoint for Fly (recommend adding /health)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13. Monitoring &amp; Logging Review</w:t>
      </w:r>
    </w:p>
    <w:p w:rsidR="00031102" w:rsidRDefault="00851466">
      <w:pPr>
        <w:pStyle w:val="Heading2"/>
      </w:pPr>
      <w:r>
        <w:t>13.1 Existing Logging</w:t>
      </w:r>
    </w:p>
    <w:p w:rsidR="00031102" w:rsidRDefault="00851466">
      <w:pPr>
        <w:pStyle w:val="ListBullet"/>
      </w:pPr>
      <w:r>
        <w:t>print() statements throughout backend (~30+ files)</w:t>
      </w:r>
    </w:p>
    <w:p w:rsidR="00031102" w:rsidRDefault="00851466">
      <w:pPr>
        <w:pStyle w:val="ListBullet"/>
      </w:pPr>
      <w:r>
        <w:t>Fly.io platform logs via fly logs</w:t>
      </w:r>
    </w:p>
    <w:p w:rsidR="00031102" w:rsidRDefault="00851466">
      <w:pPr>
        <w:pStyle w:val="ListBullet"/>
      </w:pPr>
      <w:r>
        <w:t>Console.log in web portal and mobile app</w:t>
      </w:r>
    </w:p>
    <w:p w:rsidR="00031102" w:rsidRDefault="00851466">
      <w:pPr>
        <w:pStyle w:val="ListBullet"/>
      </w:pPr>
      <w:r>
        <w:t>Alembic logging.ini for migrations</w:t>
      </w:r>
    </w:p>
    <w:p w:rsidR="00031102" w:rsidRDefault="00851466">
      <w:pPr>
        <w:pStyle w:val="Heading2"/>
      </w:pPr>
      <w:r>
        <w:t>13.2 Missing Logging &amp; Monitoring</w:t>
      </w:r>
    </w:p>
    <w:p w:rsidR="00031102" w:rsidRDefault="00851466">
      <w:pPr>
        <w:pStyle w:val="ListBullet"/>
      </w:pPr>
      <w:r>
        <w:t>Structured logging (JSON) with log levels</w:t>
      </w:r>
    </w:p>
    <w:p w:rsidR="00031102" w:rsidRDefault="00851466">
      <w:pPr>
        <w:pStyle w:val="ListBullet"/>
      </w:pPr>
      <w:r>
        <w:t>Request/response logging middleware</w:t>
      </w:r>
    </w:p>
    <w:p w:rsidR="00031102" w:rsidRDefault="00851466">
      <w:pPr>
        <w:pStyle w:val="ListBullet"/>
      </w:pPr>
      <w:r>
        <w:t>Error tracking (Sentry or equivalent)</w:t>
      </w:r>
    </w:p>
    <w:p w:rsidR="00031102" w:rsidRDefault="00851466">
      <w:pPr>
        <w:pStyle w:val="ListBullet"/>
      </w:pPr>
      <w:r>
        <w:t>Uptime monitoring and alerting</w:t>
      </w:r>
    </w:p>
    <w:p w:rsidR="00031102" w:rsidRDefault="00851466">
      <w:pPr>
        <w:pStyle w:val="ListBullet"/>
      </w:pPr>
      <w:r>
        <w:t>Metrics (request latency, error rates, scheduler success)</w:t>
      </w:r>
    </w:p>
    <w:p w:rsidR="00031102" w:rsidRDefault="00851466">
      <w:pPr>
        <w:pStyle w:val="ListBullet"/>
      </w:pPr>
      <w:r>
        <w:t>Database query performance monitoring</w:t>
      </w:r>
    </w:p>
    <w:p w:rsidR="00031102" w:rsidRDefault="00851466">
      <w:pPr>
        <w:pStyle w:val="Heading2"/>
      </w:pPr>
      <w:r>
        <w:t>13.3 Recommendations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440"/>
        <w:gridCol w:w="1728"/>
        <w:gridCol w:w="1152"/>
      </w:tblGrid>
      <w:tr w:rsidR="00031102">
        <w:trPr>
          <w:jc w:val="center"/>
        </w:trPr>
        <w:tc>
          <w:tcPr>
            <w:tcW w:w="360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Recommendation</w:t>
            </w:r>
          </w:p>
        </w:tc>
        <w:tc>
          <w:tcPr>
            <w:tcW w:w="14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Risk</w:t>
            </w:r>
          </w:p>
        </w:tc>
        <w:tc>
          <w:tcPr>
            <w:tcW w:w="172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Effort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Priority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Replace print() with Python logging module</w:t>
            </w:r>
          </w:p>
        </w:tc>
        <w:tc>
          <w:tcPr>
            <w:tcW w:w="1440" w:type="dxa"/>
          </w:tcPr>
          <w:p w:rsidR="00031102" w:rsidRDefault="00851466">
            <w:r>
              <w:t>None</w:t>
            </w:r>
          </w:p>
        </w:tc>
        <w:tc>
          <w:tcPr>
            <w:tcW w:w="1728" w:type="dxa"/>
          </w:tcPr>
          <w:p w:rsidR="00031102" w:rsidRDefault="00851466">
            <w:r>
              <w:t>4–6 hours</w:t>
            </w:r>
          </w:p>
        </w:tc>
        <w:tc>
          <w:tcPr>
            <w:tcW w:w="1152" w:type="dxa"/>
          </w:tcPr>
          <w:p w:rsidR="00031102" w:rsidRDefault="00851466">
            <w:r>
              <w:t>P1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Add GET /health endpoint</w:t>
            </w:r>
          </w:p>
        </w:tc>
        <w:tc>
          <w:tcPr>
            <w:tcW w:w="1440" w:type="dxa"/>
          </w:tcPr>
          <w:p w:rsidR="00031102" w:rsidRDefault="00851466">
            <w:r>
              <w:t>None</w:t>
            </w:r>
          </w:p>
        </w:tc>
        <w:tc>
          <w:tcPr>
            <w:tcW w:w="1728" w:type="dxa"/>
          </w:tcPr>
          <w:p w:rsidR="00031102" w:rsidRDefault="00851466">
            <w:r>
              <w:t>1–2 hours</w:t>
            </w:r>
          </w:p>
        </w:tc>
        <w:tc>
          <w:tcPr>
            <w:tcW w:w="1152" w:type="dxa"/>
          </w:tcPr>
          <w:p w:rsidR="00031102" w:rsidRDefault="00851466">
            <w:r>
              <w:t>P1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Configure Fly.io health checks on /health</w:t>
            </w:r>
          </w:p>
        </w:tc>
        <w:tc>
          <w:tcPr>
            <w:tcW w:w="1440" w:type="dxa"/>
          </w:tcPr>
          <w:p w:rsidR="00031102" w:rsidRDefault="00851466">
            <w:r>
              <w:t>Very Low</w:t>
            </w:r>
          </w:p>
        </w:tc>
        <w:tc>
          <w:tcPr>
            <w:tcW w:w="1728" w:type="dxa"/>
          </w:tcPr>
          <w:p w:rsidR="00031102" w:rsidRDefault="00851466">
            <w:r>
              <w:t>1 hour</w:t>
            </w:r>
          </w:p>
        </w:tc>
        <w:tc>
          <w:tcPr>
            <w:tcW w:w="1152" w:type="dxa"/>
          </w:tcPr>
          <w:p w:rsidR="00031102" w:rsidRDefault="00851466">
            <w:r>
              <w:t>P2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Add Sentry for error tracking</w:t>
            </w:r>
          </w:p>
        </w:tc>
        <w:tc>
          <w:tcPr>
            <w:tcW w:w="1440" w:type="dxa"/>
          </w:tcPr>
          <w:p w:rsidR="00031102" w:rsidRDefault="00851466">
            <w:r>
              <w:t>Low</w:t>
            </w:r>
          </w:p>
        </w:tc>
        <w:tc>
          <w:tcPr>
            <w:tcW w:w="1728" w:type="dxa"/>
          </w:tcPr>
          <w:p w:rsidR="00031102" w:rsidRDefault="00851466">
            <w:r>
              <w:t>1 day</w:t>
            </w:r>
          </w:p>
        </w:tc>
        <w:tc>
          <w:tcPr>
            <w:tcW w:w="1152" w:type="dxa"/>
          </w:tcPr>
          <w:p w:rsidR="00031102" w:rsidRDefault="00851466">
            <w:r>
              <w:t>P3</w:t>
            </w:r>
          </w:p>
        </w:tc>
      </w:tr>
      <w:tr w:rsidR="00031102">
        <w:trPr>
          <w:jc w:val="center"/>
        </w:trPr>
        <w:tc>
          <w:tcPr>
            <w:tcW w:w="3600" w:type="dxa"/>
          </w:tcPr>
          <w:p w:rsidR="00031102" w:rsidRDefault="00851466">
            <w:r>
              <w:t>Uptime monitoring (UptimeRobot, etc.)</w:t>
            </w:r>
          </w:p>
        </w:tc>
        <w:tc>
          <w:tcPr>
            <w:tcW w:w="1440" w:type="dxa"/>
          </w:tcPr>
          <w:p w:rsidR="00031102" w:rsidRDefault="00851466">
            <w:r>
              <w:t>None</w:t>
            </w:r>
          </w:p>
        </w:tc>
        <w:tc>
          <w:tcPr>
            <w:tcW w:w="1728" w:type="dxa"/>
          </w:tcPr>
          <w:p w:rsidR="00031102" w:rsidRDefault="00851466">
            <w:r>
              <w:t>2 hours</w:t>
            </w:r>
          </w:p>
        </w:tc>
        <w:tc>
          <w:tcPr>
            <w:tcW w:w="1152" w:type="dxa"/>
          </w:tcPr>
          <w:p w:rsidR="00031102" w:rsidRDefault="00851466">
            <w:r>
              <w:t>P2</w:t>
            </w:r>
          </w:p>
        </w:tc>
      </w:tr>
    </w:tbl>
    <w:p w:rsidR="00031102" w:rsidRDefault="00031102"/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14. Security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086"/>
        <w:gridCol w:w="3276"/>
        <w:gridCol w:w="2684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Issue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Severity</w:t>
            </w:r>
          </w:p>
        </w:tc>
        <w:tc>
          <w:tcPr>
            <w:tcW w:w="288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Location</w:t>
            </w:r>
          </w:p>
        </w:tc>
        <w:tc>
          <w:tcPr>
            <w:tcW w:w="316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Recommendation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JWT secret hardcoded</w:t>
            </w:r>
          </w:p>
        </w:tc>
        <w:tc>
          <w:tcPr>
            <w:tcW w:w="1152" w:type="dxa"/>
          </w:tcPr>
          <w:p w:rsidR="00031102" w:rsidRDefault="00851466">
            <w:r>
              <w:t>Critical</w:t>
            </w:r>
          </w:p>
        </w:tc>
        <w:tc>
          <w:tcPr>
            <w:tcW w:w="2880" w:type="dxa"/>
          </w:tcPr>
          <w:p w:rsidR="00031102" w:rsidRDefault="00851466">
            <w:r>
              <w:t>backend/utils/jwt.py</w:t>
            </w:r>
          </w:p>
        </w:tc>
        <w:tc>
          <w:tcPr>
            <w:tcW w:w="3168" w:type="dxa"/>
          </w:tcPr>
          <w:p w:rsidR="00031102" w:rsidRDefault="00851466">
            <w:r>
              <w:t>Load from env; rotate in maintenance window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Google service account in repo</w:t>
            </w:r>
          </w:p>
        </w:tc>
        <w:tc>
          <w:tcPr>
            <w:tcW w:w="1152" w:type="dxa"/>
          </w:tcPr>
          <w:p w:rsidR="00031102" w:rsidRDefault="00851466">
            <w:r>
              <w:t>Critical</w:t>
            </w:r>
          </w:p>
        </w:tc>
        <w:tc>
          <w:tcPr>
            <w:tcW w:w="2880" w:type="dxa"/>
          </w:tcPr>
          <w:p w:rsidR="00031102" w:rsidRDefault="00851466">
            <w:r>
              <w:t>backend/utils/google_service.json</w:t>
            </w:r>
          </w:p>
        </w:tc>
        <w:tc>
          <w:tcPr>
            <w:tcW w:w="3168" w:type="dxa"/>
          </w:tcPr>
          <w:p w:rsidR="00031102" w:rsidRDefault="00851466">
            <w:r>
              <w:t>Rotate; move to Fly secret/volume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DB credentials in migrate.py</w:t>
            </w:r>
          </w:p>
        </w:tc>
        <w:tc>
          <w:tcPr>
            <w:tcW w:w="1152" w:type="dxa"/>
          </w:tcPr>
          <w:p w:rsidR="00031102" w:rsidRDefault="00851466">
            <w:r>
              <w:t>Critical</w:t>
            </w:r>
          </w:p>
        </w:tc>
        <w:tc>
          <w:tcPr>
            <w:tcW w:w="2880" w:type="dxa"/>
          </w:tcPr>
          <w:p w:rsidR="00031102" w:rsidRDefault="00851466">
            <w:r>
              <w:t>migrate.py</w:t>
            </w:r>
          </w:p>
        </w:tc>
        <w:tc>
          <w:tcPr>
            <w:tcW w:w="3168" w:type="dxa"/>
          </w:tcPr>
          <w:p w:rsidR="00031102" w:rsidRDefault="00851466">
            <w:r>
              <w:t>Remove; rotate password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No rate limiting on login/OTP</w:t>
            </w:r>
          </w:p>
        </w:tc>
        <w:tc>
          <w:tcPr>
            <w:tcW w:w="1152" w:type="dxa"/>
          </w:tcPr>
          <w:p w:rsidR="00031102" w:rsidRDefault="00851466">
            <w:r>
              <w:t>Medium</w:t>
            </w:r>
          </w:p>
        </w:tc>
        <w:tc>
          <w:tcPr>
            <w:tcW w:w="2880" w:type="dxa"/>
          </w:tcPr>
          <w:p w:rsidR="00031102" w:rsidRDefault="00851466">
            <w:r>
              <w:t>/auth/*</w:t>
            </w:r>
          </w:p>
        </w:tc>
        <w:tc>
          <w:tcPr>
            <w:tcW w:w="3168" w:type="dxa"/>
          </w:tcPr>
          <w:p w:rsidR="00031102" w:rsidRDefault="00851466">
            <w:r>
              <w:t>Phase 4 – add rate limiting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Static /uploads without auth</w:t>
            </w:r>
          </w:p>
        </w:tc>
        <w:tc>
          <w:tcPr>
            <w:tcW w:w="1152" w:type="dxa"/>
          </w:tcPr>
          <w:p w:rsidR="00031102" w:rsidRDefault="00851466">
            <w:r>
              <w:t>Medium</w:t>
            </w:r>
          </w:p>
        </w:tc>
        <w:tc>
          <w:tcPr>
            <w:tcW w:w="2880" w:type="dxa"/>
          </w:tcPr>
          <w:p w:rsidR="00031102" w:rsidRDefault="00851466">
            <w:r>
              <w:t>main.py</w:t>
            </w:r>
          </w:p>
        </w:tc>
        <w:tc>
          <w:tcPr>
            <w:tcW w:w="3168" w:type="dxa"/>
          </w:tcPr>
          <w:p w:rsidR="00031102" w:rsidRDefault="00851466">
            <w:r>
              <w:t>Audit; add auth proxy if needed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OTP debug logging</w:t>
            </w:r>
          </w:p>
        </w:tc>
        <w:tc>
          <w:tcPr>
            <w:tcW w:w="1152" w:type="dxa"/>
          </w:tcPr>
          <w:p w:rsidR="00031102" w:rsidRDefault="00851466">
            <w:r>
              <w:t>Low</w:t>
            </w:r>
          </w:p>
        </w:tc>
        <w:tc>
          <w:tcPr>
            <w:tcW w:w="2880" w:type="dxa"/>
          </w:tcPr>
          <w:p w:rsidR="00031102" w:rsidRDefault="00851466">
            <w:r>
              <w:t>otp_utils.py</w:t>
            </w:r>
          </w:p>
        </w:tc>
        <w:tc>
          <w:tcPr>
            <w:tcW w:w="3168" w:type="dxa"/>
          </w:tcPr>
          <w:p w:rsidR="00031102" w:rsidRDefault="00851466">
            <w:r>
              <w:t>Remove debug prints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CORS credentials enabled</w:t>
            </w:r>
          </w:p>
        </w:tc>
        <w:tc>
          <w:tcPr>
            <w:tcW w:w="1152" w:type="dxa"/>
          </w:tcPr>
          <w:p w:rsidR="00031102" w:rsidRDefault="00851466">
            <w:r>
              <w:t>Low</w:t>
            </w:r>
          </w:p>
        </w:tc>
        <w:tc>
          <w:tcPr>
            <w:tcW w:w="2880" w:type="dxa"/>
          </w:tcPr>
          <w:p w:rsidR="00031102" w:rsidRDefault="00851466">
            <w:r>
              <w:t>main.py</w:t>
            </w:r>
          </w:p>
        </w:tc>
        <w:tc>
          <w:tcPr>
            <w:tcW w:w="3168" w:type="dxa"/>
          </w:tcPr>
          <w:p w:rsidR="00031102" w:rsidRDefault="00851466">
            <w:r>
              <w:t>Document; do not broaden origins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14.1 Authentication &amp; Authorization</w:t>
      </w:r>
    </w:p>
    <w:p w:rsidR="00031102" w:rsidRDefault="00851466">
      <w:pPr>
        <w:pStyle w:val="ListBullet"/>
      </w:pPr>
      <w:r>
        <w:t>Authentication: Email + bcrypt password → JWT token.</w:t>
      </w:r>
    </w:p>
    <w:p w:rsidR="00031102" w:rsidRDefault="00851466">
      <w:pPr>
        <w:pStyle w:val="ListBullet"/>
      </w:pPr>
      <w:r>
        <w:t>Authorization: Role checks per endpoint (require_role, inline role checks).</w:t>
      </w:r>
    </w:p>
    <w:p w:rsidR="00031102" w:rsidRDefault="00851466">
      <w:pPr>
        <w:pStyle w:val="ListBullet"/>
      </w:pPr>
      <w:r>
        <w:t>Field roles (delivery, delivery_manager) require status='active'.</w:t>
      </w:r>
    </w:p>
    <w:p w:rsidR="00031102" w:rsidRDefault="00851466">
      <w:pPr>
        <w:pStyle w:val="ListBullet"/>
      </w:pPr>
      <w:r>
        <w:t>No fine-grained permission system beyond role enum.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15. Performance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2538"/>
        <w:gridCol w:w="2071"/>
        <w:gridCol w:w="2598"/>
      </w:tblGrid>
      <w:tr w:rsidR="00031102">
        <w:trPr>
          <w:jc w:val="center"/>
        </w:trPr>
        <w:tc>
          <w:tcPr>
            <w:tcW w:w="172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Area</w:t>
            </w:r>
          </w:p>
        </w:tc>
        <w:tc>
          <w:tcPr>
            <w:tcW w:w="288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Issue</w:t>
            </w:r>
          </w:p>
        </w:tc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Impact</w:t>
            </w:r>
          </w:p>
        </w:tc>
        <w:tc>
          <w:tcPr>
            <w:tcW w:w="288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Safe Improvement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Startup</w:t>
            </w:r>
          </w:p>
        </w:tc>
        <w:tc>
          <w:tcPr>
            <w:tcW w:w="2880" w:type="dxa"/>
          </w:tcPr>
          <w:p w:rsidR="00031102" w:rsidRDefault="00851466">
            <w:r>
              <w:t>Auto-order scans all stores on boot</w:t>
            </w:r>
          </w:p>
        </w:tc>
        <w:tc>
          <w:tcPr>
            <w:tcW w:w="2160" w:type="dxa"/>
          </w:tcPr>
          <w:p w:rsidR="00031102" w:rsidRDefault="00851466">
            <w:r>
              <w:t>Slow cold start</w:t>
            </w:r>
          </w:p>
        </w:tc>
        <w:tc>
          <w:tcPr>
            <w:tcW w:w="2880" w:type="dxa"/>
          </w:tcPr>
          <w:p w:rsidR="00031102" w:rsidRDefault="00851466">
            <w:r>
              <w:t>Env flag to skip on local dev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Startup</w:t>
            </w:r>
          </w:p>
        </w:tc>
        <w:tc>
          <w:tcPr>
            <w:tcW w:w="2880" w:type="dxa"/>
          </w:tcPr>
          <w:p w:rsidR="00031102" w:rsidRDefault="00851466">
            <w:r>
              <w:t>Google Sheet sync thread</w:t>
            </w:r>
          </w:p>
        </w:tc>
        <w:tc>
          <w:tcPr>
            <w:tcW w:w="2160" w:type="dxa"/>
          </w:tcPr>
          <w:p w:rsidR="00031102" w:rsidRDefault="00851466">
            <w:r>
              <w:t>Errors/noise on boot</w:t>
            </w:r>
          </w:p>
        </w:tc>
        <w:tc>
          <w:tcPr>
            <w:tcW w:w="2880" w:type="dxa"/>
          </w:tcPr>
          <w:p w:rsidR="00031102" w:rsidRDefault="00851466">
            <w:r>
              <w:t>Schedule-only; env flag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Reports</w:t>
            </w:r>
          </w:p>
        </w:tc>
        <w:tc>
          <w:tcPr>
            <w:tcW w:w="2880" w:type="dxa"/>
          </w:tcPr>
          <w:p w:rsidR="00031102" w:rsidRDefault="00851466">
            <w:r>
              <w:t>pandas Excel in request path</w:t>
            </w:r>
          </w:p>
        </w:tc>
        <w:tc>
          <w:tcPr>
            <w:tcW w:w="2160" w:type="dxa"/>
          </w:tcPr>
          <w:p w:rsidR="00031102" w:rsidRDefault="00851466">
            <w:r>
              <w:t>High latency on large datasets</w:t>
            </w:r>
          </w:p>
        </w:tc>
        <w:tc>
          <w:tcPr>
            <w:tcW w:w="2880" w:type="dxa"/>
          </w:tcPr>
          <w:p w:rsidR="00031102" w:rsidRDefault="00851466">
            <w:r>
              <w:t>Background job (Phase 3+)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List APIs</w:t>
            </w:r>
          </w:p>
        </w:tc>
        <w:tc>
          <w:tcPr>
            <w:tcW w:w="2880" w:type="dxa"/>
          </w:tcPr>
          <w:p w:rsidR="00031102" w:rsidRDefault="00851466">
            <w:r>
              <w:t>No pagination on some endpoints</w:t>
            </w:r>
          </w:p>
        </w:tc>
        <w:tc>
          <w:tcPr>
            <w:tcW w:w="2160" w:type="dxa"/>
          </w:tcPr>
          <w:p w:rsidR="00031102" w:rsidRDefault="00851466">
            <w:r>
              <w:t>Memory/latency growth</w:t>
            </w:r>
          </w:p>
        </w:tc>
        <w:tc>
          <w:tcPr>
            <w:tcW w:w="2880" w:type="dxa"/>
          </w:tcPr>
          <w:p w:rsidR="00031102" w:rsidRDefault="00851466">
            <w:r>
              <w:t>Add pagination (Phase 3 – breaking if clients expect all)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Database</w:t>
            </w:r>
          </w:p>
        </w:tc>
        <w:tc>
          <w:tcPr>
            <w:tcW w:w="2880" w:type="dxa"/>
          </w:tcPr>
          <w:p w:rsidR="00031102" w:rsidRDefault="00851466">
            <w:r>
              <w:t>Missing indexes on hot columns</w:t>
            </w:r>
          </w:p>
        </w:tc>
        <w:tc>
          <w:tcPr>
            <w:tcW w:w="2160" w:type="dxa"/>
          </w:tcPr>
          <w:p w:rsidR="00031102" w:rsidRDefault="00851466">
            <w:r>
              <w:t>Slow queries at scale</w:t>
            </w:r>
          </w:p>
        </w:tc>
        <w:tc>
          <w:tcPr>
            <w:tcW w:w="2880" w:type="dxa"/>
          </w:tcPr>
          <w:p w:rsidR="00031102" w:rsidRDefault="00851466">
            <w:r>
              <w:t>Add indexes via migration</w:t>
            </w:r>
          </w:p>
        </w:tc>
      </w:tr>
      <w:tr w:rsidR="00031102">
        <w:trPr>
          <w:jc w:val="center"/>
        </w:trPr>
        <w:tc>
          <w:tcPr>
            <w:tcW w:w="1728" w:type="dxa"/>
          </w:tcPr>
          <w:p w:rsidR="00031102" w:rsidRDefault="00851466">
            <w:r>
              <w:t>Architecture</w:t>
            </w:r>
          </w:p>
        </w:tc>
        <w:tc>
          <w:tcPr>
            <w:tcW w:w="2880" w:type="dxa"/>
          </w:tcPr>
          <w:p w:rsidR="00031102" w:rsidRDefault="00851466">
            <w:r>
              <w:t>Single process</w:t>
            </w:r>
          </w:p>
        </w:tc>
        <w:tc>
          <w:tcPr>
            <w:tcW w:w="2160" w:type="dxa"/>
          </w:tcPr>
          <w:p w:rsidR="00031102" w:rsidRDefault="00851466">
            <w:r>
              <w:t>No horizontal scaling of workers</w:t>
            </w:r>
          </w:p>
        </w:tc>
        <w:tc>
          <w:tcPr>
            <w:tcW w:w="2880" w:type="dxa"/>
          </w:tcPr>
          <w:p w:rsidR="00031102" w:rsidRDefault="00851466">
            <w:r>
              <w:t>Separate worker process (Phase 4)</w:t>
            </w:r>
          </w:p>
        </w:tc>
      </w:tr>
    </w:tbl>
    <w:p w:rsidR="00031102" w:rsidRDefault="00031102"/>
    <w:p w:rsidR="00031102" w:rsidRDefault="00851466">
      <w:r>
        <w:rPr>
          <w:b/>
        </w:rPr>
        <w:t>Scalability Score: 3 / 10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16. Refactoring Recommendations</w:t>
      </w:r>
    </w:p>
    <w:p w:rsidR="00031102" w:rsidRDefault="00851466">
      <w:r>
        <w:rPr>
          <w:b/>
        </w:rPr>
        <w:t>Critical constraint: The application is production-active. All recommendations preserve existing API paths, response shapes, and business logic unless explicitly noted.</w:t>
      </w:r>
    </w:p>
    <w:p w:rsidR="00031102" w:rsidRDefault="00851466">
      <w:pPr>
        <w:pStyle w:val="Heading2"/>
      </w:pPr>
      <w:r>
        <w:t>Phase 1 – Zero Risk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1430"/>
        <w:gridCol w:w="925"/>
        <w:gridCol w:w="935"/>
        <w:gridCol w:w="1504"/>
        <w:gridCol w:w="897"/>
        <w:gridCol w:w="1120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Description</w:t>
            </w:r>
          </w:p>
        </w:tc>
        <w:tc>
          <w:tcPr>
            <w:tcW w:w="14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Benefits</w:t>
            </w:r>
          </w:p>
        </w:tc>
        <w:tc>
          <w:tcPr>
            <w:tcW w:w="100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Risk</w:t>
            </w:r>
          </w:p>
        </w:tc>
        <w:tc>
          <w:tcPr>
            <w:tcW w:w="100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Effort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Dependencies</w:t>
            </w:r>
          </w:p>
        </w:tc>
        <w:tc>
          <w:tcPr>
            <w:tcW w:w="72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Priority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No Behavior Change?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Add .env.example + RUNBOOK.md</w:t>
            </w:r>
          </w:p>
        </w:tc>
        <w:tc>
          <w:tcPr>
            <w:tcW w:w="1440" w:type="dxa"/>
          </w:tcPr>
          <w:p w:rsidR="00031102" w:rsidRDefault="00851466">
            <w:r>
              <w:t>Faster onboarding</w:t>
            </w:r>
          </w:p>
        </w:tc>
        <w:tc>
          <w:tcPr>
            <w:tcW w:w="1008" w:type="dxa"/>
          </w:tcPr>
          <w:p w:rsidR="00031102" w:rsidRDefault="00851466">
            <w:r>
              <w:t>None</w:t>
            </w:r>
          </w:p>
        </w:tc>
        <w:tc>
          <w:tcPr>
            <w:tcW w:w="1008" w:type="dxa"/>
          </w:tcPr>
          <w:p w:rsidR="00031102" w:rsidRDefault="00851466">
            <w:r>
              <w:t>4h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P0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Fix requirements.txt (deps + no emoji)</w:t>
            </w:r>
          </w:p>
        </w:tc>
        <w:tc>
          <w:tcPr>
            <w:tcW w:w="1440" w:type="dxa"/>
          </w:tcPr>
          <w:p w:rsidR="00031102" w:rsidRDefault="00851466">
            <w:r>
              <w:t>Reproducible installs</w:t>
            </w:r>
          </w:p>
        </w:tc>
        <w:tc>
          <w:tcPr>
            <w:tcW w:w="1008" w:type="dxa"/>
          </w:tcPr>
          <w:p w:rsidR="00031102" w:rsidRDefault="00851466">
            <w:r>
              <w:t>None</w:t>
            </w:r>
          </w:p>
        </w:tc>
        <w:tc>
          <w:tcPr>
            <w:tcW w:w="1008" w:type="dxa"/>
          </w:tcPr>
          <w:p w:rsidR="00031102" w:rsidRDefault="00851466">
            <w:r>
              <w:t>1h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P0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Replace print() with logging</w:t>
            </w:r>
          </w:p>
        </w:tc>
        <w:tc>
          <w:tcPr>
            <w:tcW w:w="1440" w:type="dxa"/>
          </w:tcPr>
          <w:p w:rsidR="00031102" w:rsidRDefault="00851466">
            <w:r>
              <w:t>Better ops visibility</w:t>
            </w:r>
          </w:p>
        </w:tc>
        <w:tc>
          <w:tcPr>
            <w:tcW w:w="1008" w:type="dxa"/>
          </w:tcPr>
          <w:p w:rsidR="00031102" w:rsidRDefault="00851466">
            <w:r>
              <w:t>None</w:t>
            </w:r>
          </w:p>
        </w:tc>
        <w:tc>
          <w:tcPr>
            <w:tcW w:w="1008" w:type="dxa"/>
          </w:tcPr>
          <w:p w:rsidR="00031102" w:rsidRDefault="00851466">
            <w:r>
              <w:t>6h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P1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Add /health endpoint</w:t>
            </w:r>
          </w:p>
        </w:tc>
        <w:tc>
          <w:tcPr>
            <w:tcW w:w="1440" w:type="dxa"/>
          </w:tcPr>
          <w:p w:rsidR="00031102" w:rsidRDefault="00851466">
            <w:r>
              <w:t>Deploy monitoring</w:t>
            </w:r>
          </w:p>
        </w:tc>
        <w:tc>
          <w:tcPr>
            <w:tcW w:w="1008" w:type="dxa"/>
          </w:tcPr>
          <w:p w:rsidR="00031102" w:rsidRDefault="00851466">
            <w:r>
              <w:t>None</w:t>
            </w:r>
          </w:p>
        </w:tc>
        <w:tc>
          <w:tcPr>
            <w:tcW w:w="1008" w:type="dxa"/>
          </w:tcPr>
          <w:p w:rsidR="00031102" w:rsidRDefault="00851466">
            <w:r>
              <w:t>2h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P1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Document API URL map</w:t>
            </w:r>
          </w:p>
        </w:tc>
        <w:tc>
          <w:tcPr>
            <w:tcW w:w="1440" w:type="dxa"/>
          </w:tcPr>
          <w:p w:rsidR="00031102" w:rsidRDefault="00851466">
            <w:r>
              <w:t>Prevent breaking changes</w:t>
            </w:r>
          </w:p>
        </w:tc>
        <w:tc>
          <w:tcPr>
            <w:tcW w:w="1008" w:type="dxa"/>
          </w:tcPr>
          <w:p w:rsidR="00031102" w:rsidRDefault="00851466">
            <w:r>
              <w:t>None</w:t>
            </w:r>
          </w:p>
        </w:tc>
        <w:tc>
          <w:tcPr>
            <w:tcW w:w="1008" w:type="dxa"/>
          </w:tcPr>
          <w:p w:rsidR="00031102" w:rsidRDefault="00851466">
            <w:r>
              <w:t>4h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P1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Mark deprecated dead code</w:t>
            </w:r>
          </w:p>
        </w:tc>
        <w:tc>
          <w:tcPr>
            <w:tcW w:w="1440" w:type="dxa"/>
          </w:tcPr>
          <w:p w:rsidR="00031102" w:rsidRDefault="00851466">
            <w:r>
              <w:t>Prevent misuse</w:t>
            </w:r>
          </w:p>
        </w:tc>
        <w:tc>
          <w:tcPr>
            <w:tcW w:w="1008" w:type="dxa"/>
          </w:tcPr>
          <w:p w:rsidR="00031102" w:rsidRDefault="00851466">
            <w:r>
              <w:t>None</w:t>
            </w:r>
          </w:p>
        </w:tc>
        <w:tc>
          <w:tcPr>
            <w:tcW w:w="1008" w:type="dxa"/>
          </w:tcPr>
          <w:p w:rsidR="00031102" w:rsidRDefault="00851466">
            <w:r>
              <w:t>1h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P2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Fix Pydantic orm_mode warnings</w:t>
            </w:r>
          </w:p>
        </w:tc>
        <w:tc>
          <w:tcPr>
            <w:tcW w:w="1440" w:type="dxa"/>
          </w:tcPr>
          <w:p w:rsidR="00031102" w:rsidRDefault="00851466">
            <w:r>
              <w:t>Clean startup</w:t>
            </w:r>
          </w:p>
        </w:tc>
        <w:tc>
          <w:tcPr>
            <w:tcW w:w="1008" w:type="dxa"/>
          </w:tcPr>
          <w:p w:rsidR="00031102" w:rsidRDefault="00851466">
            <w:r>
              <w:t>None</w:t>
            </w:r>
          </w:p>
        </w:tc>
        <w:tc>
          <w:tcPr>
            <w:tcW w:w="1008" w:type="dxa"/>
          </w:tcPr>
          <w:p w:rsidR="00031102" w:rsidRDefault="00851466">
            <w:r>
              <w:t>30m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P2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Remove OTP debug logging</w:t>
            </w:r>
          </w:p>
        </w:tc>
        <w:tc>
          <w:tcPr>
            <w:tcW w:w="1440" w:type="dxa"/>
          </w:tcPr>
          <w:p w:rsidR="00031102" w:rsidRDefault="00851466">
            <w:r>
              <w:t>Security hygiene</w:t>
            </w:r>
          </w:p>
        </w:tc>
        <w:tc>
          <w:tcPr>
            <w:tcW w:w="1008" w:type="dxa"/>
          </w:tcPr>
          <w:p w:rsidR="00031102" w:rsidRDefault="00851466">
            <w:r>
              <w:t>None</w:t>
            </w:r>
          </w:p>
        </w:tc>
        <w:tc>
          <w:tcPr>
            <w:tcW w:w="1008" w:type="dxa"/>
          </w:tcPr>
          <w:p w:rsidR="00031102" w:rsidRDefault="00851466">
            <w:r>
              <w:t>30m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P1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</w:tbl>
    <w:p w:rsidR="00031102" w:rsidRDefault="00031102"/>
    <w:p w:rsidR="003638F0" w:rsidRDefault="003638F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031102" w:rsidRDefault="00851466">
      <w:pPr>
        <w:pStyle w:val="Heading2"/>
      </w:pPr>
      <w:r>
        <w:lastRenderedPageBreak/>
        <w:t>Phase 2 – Very Low Risk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1"/>
        <w:gridCol w:w="1567"/>
        <w:gridCol w:w="727"/>
        <w:gridCol w:w="807"/>
        <w:gridCol w:w="1504"/>
        <w:gridCol w:w="897"/>
        <w:gridCol w:w="1063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Description</w:t>
            </w:r>
          </w:p>
        </w:tc>
        <w:tc>
          <w:tcPr>
            <w:tcW w:w="14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Benefits</w:t>
            </w:r>
          </w:p>
        </w:tc>
        <w:tc>
          <w:tcPr>
            <w:tcW w:w="100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Risk</w:t>
            </w:r>
          </w:p>
        </w:tc>
        <w:tc>
          <w:tcPr>
            <w:tcW w:w="100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Effort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Dependencies</w:t>
            </w:r>
          </w:p>
        </w:tc>
        <w:tc>
          <w:tcPr>
            <w:tcW w:w="72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Priority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No Behavior Change?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Centralize JWT config (same default secret)</w:t>
            </w:r>
          </w:p>
        </w:tc>
        <w:tc>
          <w:tcPr>
            <w:tcW w:w="1440" w:type="dxa"/>
          </w:tcPr>
          <w:p w:rsidR="00031102" w:rsidRDefault="00851466">
            <w:r>
              <w:t>Env-based config</w:t>
            </w:r>
          </w:p>
        </w:tc>
        <w:tc>
          <w:tcPr>
            <w:tcW w:w="1008" w:type="dxa"/>
          </w:tcPr>
          <w:p w:rsidR="00031102" w:rsidRDefault="00851466">
            <w:r>
              <w:t>Very Low</w:t>
            </w:r>
          </w:p>
        </w:tc>
        <w:tc>
          <w:tcPr>
            <w:tcW w:w="1008" w:type="dxa"/>
          </w:tcPr>
          <w:p w:rsidR="00031102" w:rsidRDefault="00851466">
            <w:r>
              <w:t>2h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P2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Mount delivery_manager router</w:t>
            </w:r>
          </w:p>
        </w:tc>
        <w:tc>
          <w:tcPr>
            <w:tcW w:w="1440" w:type="dxa"/>
          </w:tcPr>
          <w:p w:rsidR="00031102" w:rsidRDefault="00851466">
            <w:r>
              <w:t>Fix web DM dashboard</w:t>
            </w:r>
          </w:p>
        </w:tc>
        <w:tc>
          <w:tcPr>
            <w:tcW w:w="1008" w:type="dxa"/>
          </w:tcPr>
          <w:p w:rsidR="00031102" w:rsidRDefault="00851466">
            <w:r>
              <w:t>Very Low</w:t>
            </w:r>
          </w:p>
        </w:tc>
        <w:tc>
          <w:tcPr>
            <w:tcW w:w="1008" w:type="dxa"/>
          </w:tcPr>
          <w:p w:rsidR="00031102" w:rsidRDefault="00851466">
            <w:r>
              <w:t>1h</w:t>
            </w:r>
          </w:p>
        </w:tc>
        <w:tc>
          <w:tcPr>
            <w:tcW w:w="1152" w:type="dxa"/>
          </w:tcPr>
          <w:p w:rsidR="00031102" w:rsidRDefault="00851466">
            <w:r>
              <w:t>Smoke test</w:t>
            </w:r>
          </w:p>
        </w:tc>
        <w:tc>
          <w:tcPr>
            <w:tcW w:w="720" w:type="dxa"/>
          </w:tcPr>
          <w:p w:rsidR="00031102" w:rsidRDefault="00851466">
            <w:r>
              <w:t>P2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Env-gated background jobs (default on)</w:t>
            </w:r>
          </w:p>
        </w:tc>
        <w:tc>
          <w:tcPr>
            <w:tcW w:w="1440" w:type="dxa"/>
          </w:tcPr>
          <w:p w:rsidR="00031102" w:rsidRDefault="00851466">
            <w:r>
              <w:t>Faster local dev</w:t>
            </w:r>
          </w:p>
        </w:tc>
        <w:tc>
          <w:tcPr>
            <w:tcW w:w="1008" w:type="dxa"/>
          </w:tcPr>
          <w:p w:rsidR="00031102" w:rsidRDefault="00851466">
            <w:r>
              <w:t>Very Low</w:t>
            </w:r>
          </w:p>
        </w:tc>
        <w:tc>
          <w:tcPr>
            <w:tcW w:w="1008" w:type="dxa"/>
          </w:tcPr>
          <w:p w:rsidR="00031102" w:rsidRDefault="00851466">
            <w:r>
              <w:t>2h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P3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Extract OTP email helper</w:t>
            </w:r>
          </w:p>
        </w:tc>
        <w:tc>
          <w:tcPr>
            <w:tcW w:w="1440" w:type="dxa"/>
          </w:tcPr>
          <w:p w:rsidR="00031102" w:rsidRDefault="00851466">
            <w:r>
              <w:t>DRY</w:t>
            </w:r>
          </w:p>
        </w:tc>
        <w:tc>
          <w:tcPr>
            <w:tcW w:w="1008" w:type="dxa"/>
          </w:tcPr>
          <w:p w:rsidR="00031102" w:rsidRDefault="00851466">
            <w:r>
              <w:t>Very Low</w:t>
            </w:r>
          </w:p>
        </w:tc>
        <w:tc>
          <w:tcPr>
            <w:tcW w:w="1008" w:type="dxa"/>
          </w:tcPr>
          <w:p w:rsidR="00031102" w:rsidRDefault="00851466">
            <w:r>
              <w:t>3h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P3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Split SuperAdminDashboard (extract only)</w:t>
            </w:r>
          </w:p>
        </w:tc>
        <w:tc>
          <w:tcPr>
            <w:tcW w:w="1440" w:type="dxa"/>
          </w:tcPr>
          <w:p w:rsidR="00031102" w:rsidRDefault="00851466">
            <w:r>
              <w:t>Maintainability</w:t>
            </w:r>
          </w:p>
        </w:tc>
        <w:tc>
          <w:tcPr>
            <w:tcW w:w="1008" w:type="dxa"/>
          </w:tcPr>
          <w:p w:rsidR="00031102" w:rsidRDefault="00851466">
            <w:r>
              <w:t>Very Low</w:t>
            </w:r>
          </w:p>
        </w:tc>
        <w:tc>
          <w:tcPr>
            <w:tcW w:w="1008" w:type="dxa"/>
          </w:tcPr>
          <w:p w:rsidR="00031102" w:rsidRDefault="00851466">
            <w:r>
              <w:t>3–5d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P2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Frontend API client module</w:t>
            </w:r>
          </w:p>
        </w:tc>
        <w:tc>
          <w:tcPr>
            <w:tcW w:w="1440" w:type="dxa"/>
          </w:tcPr>
          <w:p w:rsidR="00031102" w:rsidRDefault="00851466">
            <w:r>
              <w:t>Maintainability</w:t>
            </w:r>
          </w:p>
        </w:tc>
        <w:tc>
          <w:tcPr>
            <w:tcW w:w="1008" w:type="dxa"/>
          </w:tcPr>
          <w:p w:rsidR="00031102" w:rsidRDefault="00851466">
            <w:r>
              <w:t>Very Low</w:t>
            </w:r>
          </w:p>
        </w:tc>
        <w:tc>
          <w:tcPr>
            <w:tcW w:w="1008" w:type="dxa"/>
          </w:tcPr>
          <w:p w:rsidR="00031102" w:rsidRDefault="00851466">
            <w:r>
              <w:t>2–3d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P2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pytest smoke tests</w:t>
            </w:r>
          </w:p>
        </w:tc>
        <w:tc>
          <w:tcPr>
            <w:tcW w:w="1440" w:type="dxa"/>
          </w:tcPr>
          <w:p w:rsidR="00031102" w:rsidRDefault="00851466">
            <w:r>
              <w:t>Regression safety</w:t>
            </w:r>
          </w:p>
        </w:tc>
        <w:tc>
          <w:tcPr>
            <w:tcW w:w="1008" w:type="dxa"/>
          </w:tcPr>
          <w:p w:rsidR="00031102" w:rsidRDefault="00851466">
            <w:r>
              <w:t>Very Low</w:t>
            </w:r>
          </w:p>
        </w:tc>
        <w:tc>
          <w:tcPr>
            <w:tcW w:w="1008" w:type="dxa"/>
          </w:tcPr>
          <w:p w:rsidR="00031102" w:rsidRDefault="00851466">
            <w:r>
              <w:t>1d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P2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Migrate to FastAPI lifespan</w:t>
            </w:r>
          </w:p>
        </w:tc>
        <w:tc>
          <w:tcPr>
            <w:tcW w:w="1440" w:type="dxa"/>
          </w:tcPr>
          <w:p w:rsidR="00031102" w:rsidRDefault="00851466">
            <w:r>
              <w:t>Future compatibility</w:t>
            </w:r>
          </w:p>
        </w:tc>
        <w:tc>
          <w:tcPr>
            <w:tcW w:w="1008" w:type="dxa"/>
          </w:tcPr>
          <w:p w:rsidR="00031102" w:rsidRDefault="00851466">
            <w:r>
              <w:t>Very Low</w:t>
            </w:r>
          </w:p>
        </w:tc>
        <w:tc>
          <w:tcPr>
            <w:tcW w:w="1008" w:type="dxa"/>
          </w:tcPr>
          <w:p w:rsidR="00031102" w:rsidRDefault="00851466">
            <w:r>
              <w:t>2h</w:t>
            </w:r>
          </w:p>
        </w:tc>
        <w:tc>
          <w:tcPr>
            <w:tcW w:w="1152" w:type="dxa"/>
          </w:tcPr>
          <w:p w:rsidR="00031102" w:rsidRDefault="00851466">
            <w:r>
              <w:t>None</w:t>
            </w:r>
          </w:p>
        </w:tc>
        <w:tc>
          <w:tcPr>
            <w:tcW w:w="720" w:type="dxa"/>
          </w:tcPr>
          <w:p w:rsidR="00031102" w:rsidRDefault="00851466">
            <w:r>
              <w:t>P3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Phase 3 – Medium Risk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417"/>
        <w:gridCol w:w="995"/>
        <w:gridCol w:w="909"/>
        <w:gridCol w:w="1504"/>
        <w:gridCol w:w="897"/>
        <w:gridCol w:w="1208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Description</w:t>
            </w:r>
          </w:p>
        </w:tc>
        <w:tc>
          <w:tcPr>
            <w:tcW w:w="14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Benefits</w:t>
            </w:r>
          </w:p>
        </w:tc>
        <w:tc>
          <w:tcPr>
            <w:tcW w:w="100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Risk</w:t>
            </w:r>
          </w:p>
        </w:tc>
        <w:tc>
          <w:tcPr>
            <w:tcW w:w="100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Effort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Dependencies</w:t>
            </w:r>
          </w:p>
        </w:tc>
        <w:tc>
          <w:tcPr>
            <w:tcW w:w="72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Priority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No Behavior Change?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Database indexes on hot columns</w:t>
            </w:r>
          </w:p>
        </w:tc>
        <w:tc>
          <w:tcPr>
            <w:tcW w:w="1440" w:type="dxa"/>
          </w:tcPr>
          <w:p w:rsidR="00031102" w:rsidRDefault="00851466">
            <w:r>
              <w:t>Query performance</w:t>
            </w:r>
          </w:p>
        </w:tc>
        <w:tc>
          <w:tcPr>
            <w:tcW w:w="1008" w:type="dxa"/>
          </w:tcPr>
          <w:p w:rsidR="00031102" w:rsidRDefault="00851466">
            <w:r>
              <w:t>Medium</w:t>
            </w:r>
          </w:p>
        </w:tc>
        <w:tc>
          <w:tcPr>
            <w:tcW w:w="1008" w:type="dxa"/>
          </w:tcPr>
          <w:p w:rsidR="00031102" w:rsidRDefault="00851466">
            <w:r>
              <w:t>1d</w:t>
            </w:r>
          </w:p>
        </w:tc>
        <w:tc>
          <w:tcPr>
            <w:tcW w:w="1152" w:type="dxa"/>
          </w:tcPr>
          <w:p w:rsidR="00031102" w:rsidRDefault="00851466">
            <w:r>
              <w:t>Staging test</w:t>
            </w:r>
          </w:p>
        </w:tc>
        <w:tc>
          <w:tcPr>
            <w:tcW w:w="720" w:type="dxa"/>
          </w:tcPr>
          <w:p w:rsidR="00031102" w:rsidRDefault="00851466">
            <w:r>
              <w:t>P3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Optimize N+1 queries (joinedload)</w:t>
            </w:r>
          </w:p>
        </w:tc>
        <w:tc>
          <w:tcPr>
            <w:tcW w:w="1440" w:type="dxa"/>
          </w:tcPr>
          <w:p w:rsidR="00031102" w:rsidRDefault="00851466">
            <w:r>
              <w:t>Latency reduction</w:t>
            </w:r>
          </w:p>
        </w:tc>
        <w:tc>
          <w:tcPr>
            <w:tcW w:w="1008" w:type="dxa"/>
          </w:tcPr>
          <w:p w:rsidR="00031102" w:rsidRDefault="00851466">
            <w:r>
              <w:t>Medium</w:t>
            </w:r>
          </w:p>
        </w:tc>
        <w:tc>
          <w:tcPr>
            <w:tcW w:w="1008" w:type="dxa"/>
          </w:tcPr>
          <w:p w:rsidR="00031102" w:rsidRDefault="00851466">
            <w:r>
              <w:t>2–3d</w:t>
            </w:r>
          </w:p>
        </w:tc>
        <w:tc>
          <w:tcPr>
            <w:tcW w:w="1152" w:type="dxa"/>
          </w:tcPr>
          <w:p w:rsidR="00031102" w:rsidRDefault="00851466">
            <w:r>
              <w:t>Staging test</w:t>
            </w:r>
          </w:p>
        </w:tc>
        <w:tc>
          <w:tcPr>
            <w:tcW w:w="720" w:type="dxa"/>
          </w:tcPr>
          <w:p w:rsidR="00031102" w:rsidRDefault="00851466">
            <w:r>
              <w:t>P3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Move sheet sync to scheduler only</w:t>
            </w:r>
          </w:p>
        </w:tc>
        <w:tc>
          <w:tcPr>
            <w:tcW w:w="1440" w:type="dxa"/>
          </w:tcPr>
          <w:p w:rsidR="00031102" w:rsidRDefault="00851466">
            <w:r>
              <w:t>Predictable startup</w:t>
            </w:r>
          </w:p>
        </w:tc>
        <w:tc>
          <w:tcPr>
            <w:tcW w:w="1008" w:type="dxa"/>
          </w:tcPr>
          <w:p w:rsidR="00031102" w:rsidRDefault="00851466">
            <w:r>
              <w:t>Medium</w:t>
            </w:r>
          </w:p>
        </w:tc>
        <w:tc>
          <w:tcPr>
            <w:tcW w:w="1008" w:type="dxa"/>
          </w:tcPr>
          <w:p w:rsidR="00031102" w:rsidRDefault="00851466">
            <w:r>
              <w:t>1d</w:t>
            </w:r>
          </w:p>
        </w:tc>
        <w:tc>
          <w:tcPr>
            <w:tcW w:w="1152" w:type="dxa"/>
          </w:tcPr>
          <w:p w:rsidR="00031102" w:rsidRDefault="00851466">
            <w:r>
              <w:t>Business sign-off</w:t>
            </w:r>
          </w:p>
        </w:tc>
        <w:tc>
          <w:tcPr>
            <w:tcW w:w="720" w:type="dxa"/>
          </w:tcPr>
          <w:p w:rsidR="00031102" w:rsidRDefault="00851466">
            <w:r>
              <w:t>P4</w:t>
            </w:r>
          </w:p>
        </w:tc>
        <w:tc>
          <w:tcPr>
            <w:tcW w:w="1152" w:type="dxa"/>
          </w:tcPr>
          <w:p w:rsidR="00031102" w:rsidRDefault="00851466">
            <w:r>
              <w:t>NO – timing change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Rotate JWT secret (maintenance)</w:t>
            </w:r>
          </w:p>
        </w:tc>
        <w:tc>
          <w:tcPr>
            <w:tcW w:w="1440" w:type="dxa"/>
          </w:tcPr>
          <w:p w:rsidR="00031102" w:rsidRDefault="00851466">
            <w:r>
              <w:t>Security</w:t>
            </w:r>
          </w:p>
        </w:tc>
        <w:tc>
          <w:tcPr>
            <w:tcW w:w="1008" w:type="dxa"/>
          </w:tcPr>
          <w:p w:rsidR="00031102" w:rsidRDefault="00851466">
            <w:r>
              <w:t>Medium</w:t>
            </w:r>
          </w:p>
        </w:tc>
        <w:tc>
          <w:tcPr>
            <w:tcW w:w="1008" w:type="dxa"/>
          </w:tcPr>
          <w:p w:rsidR="00031102" w:rsidRDefault="00851466">
            <w:r>
              <w:t>4h</w:t>
            </w:r>
          </w:p>
        </w:tc>
        <w:tc>
          <w:tcPr>
            <w:tcW w:w="1152" w:type="dxa"/>
          </w:tcPr>
          <w:p w:rsidR="00031102" w:rsidRDefault="00851466">
            <w:r>
              <w:t>User comms</w:t>
            </w:r>
          </w:p>
        </w:tc>
        <w:tc>
          <w:tcPr>
            <w:tcW w:w="720" w:type="dxa"/>
          </w:tcPr>
          <w:p w:rsidR="00031102" w:rsidRDefault="00851466">
            <w:r>
              <w:t>P2</w:t>
            </w:r>
          </w:p>
        </w:tc>
        <w:tc>
          <w:tcPr>
            <w:tcW w:w="1152" w:type="dxa"/>
          </w:tcPr>
          <w:p w:rsidR="00031102" w:rsidRDefault="00851466">
            <w:r>
              <w:t>NO – sessions invalidated</w:t>
            </w:r>
          </w:p>
        </w:tc>
      </w:tr>
    </w:tbl>
    <w:p w:rsidR="00031102" w:rsidRDefault="00031102"/>
    <w:p w:rsidR="00EA7F5F" w:rsidRDefault="00EA7F5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031102" w:rsidRDefault="00851466">
      <w:pPr>
        <w:pStyle w:val="Heading2"/>
      </w:pPr>
      <w:r>
        <w:lastRenderedPageBreak/>
        <w:t>Phase 4 – Long-Term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420"/>
        <w:gridCol w:w="1081"/>
        <w:gridCol w:w="923"/>
        <w:gridCol w:w="1504"/>
        <w:gridCol w:w="897"/>
        <w:gridCol w:w="1149"/>
      </w:tblGrid>
      <w:tr w:rsidR="00031102">
        <w:trPr>
          <w:jc w:val="center"/>
        </w:trPr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Description</w:t>
            </w:r>
          </w:p>
        </w:tc>
        <w:tc>
          <w:tcPr>
            <w:tcW w:w="14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Benefits</w:t>
            </w:r>
          </w:p>
        </w:tc>
        <w:tc>
          <w:tcPr>
            <w:tcW w:w="100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Risk</w:t>
            </w:r>
          </w:p>
        </w:tc>
        <w:tc>
          <w:tcPr>
            <w:tcW w:w="100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Effort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Dependencies</w:t>
            </w:r>
          </w:p>
        </w:tc>
        <w:tc>
          <w:tcPr>
            <w:tcW w:w="72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Priority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No Behavior Change?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Separate background worker process</w:t>
            </w:r>
          </w:p>
        </w:tc>
        <w:tc>
          <w:tcPr>
            <w:tcW w:w="1440" w:type="dxa"/>
          </w:tcPr>
          <w:p w:rsidR="00031102" w:rsidRDefault="00851466">
            <w:r>
              <w:t>Scalability</w:t>
            </w:r>
          </w:p>
        </w:tc>
        <w:tc>
          <w:tcPr>
            <w:tcW w:w="1008" w:type="dxa"/>
          </w:tcPr>
          <w:p w:rsidR="00031102" w:rsidRDefault="00851466">
            <w:r>
              <w:t>High</w:t>
            </w:r>
          </w:p>
        </w:tc>
        <w:tc>
          <w:tcPr>
            <w:tcW w:w="1008" w:type="dxa"/>
          </w:tcPr>
          <w:p w:rsidR="00031102" w:rsidRDefault="00851466">
            <w:r>
              <w:t>2–4w</w:t>
            </w:r>
          </w:p>
        </w:tc>
        <w:tc>
          <w:tcPr>
            <w:tcW w:w="1152" w:type="dxa"/>
          </w:tcPr>
          <w:p w:rsidR="00031102" w:rsidRDefault="00851466">
            <w:r>
              <w:t>Infrastructure</w:t>
            </w:r>
          </w:p>
        </w:tc>
        <w:tc>
          <w:tcPr>
            <w:tcW w:w="720" w:type="dxa"/>
          </w:tcPr>
          <w:p w:rsidR="00031102" w:rsidRDefault="00851466">
            <w:r>
              <w:t>P4</w:t>
            </w:r>
          </w:p>
        </w:tc>
        <w:tc>
          <w:tcPr>
            <w:tcW w:w="1152" w:type="dxa"/>
          </w:tcPr>
          <w:p w:rsidR="00031102" w:rsidRDefault="00851466">
            <w:r>
              <w:t>NO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Redis cache layer</w:t>
            </w:r>
          </w:p>
        </w:tc>
        <w:tc>
          <w:tcPr>
            <w:tcW w:w="1440" w:type="dxa"/>
          </w:tcPr>
          <w:p w:rsidR="00031102" w:rsidRDefault="00851466">
            <w:r>
              <w:t>Performance</w:t>
            </w:r>
          </w:p>
        </w:tc>
        <w:tc>
          <w:tcPr>
            <w:tcW w:w="1008" w:type="dxa"/>
          </w:tcPr>
          <w:p w:rsidR="00031102" w:rsidRDefault="00851466">
            <w:r>
              <w:t>Medium–High</w:t>
            </w:r>
          </w:p>
        </w:tc>
        <w:tc>
          <w:tcPr>
            <w:tcW w:w="1008" w:type="dxa"/>
          </w:tcPr>
          <w:p w:rsidR="00031102" w:rsidRDefault="00851466">
            <w:r>
              <w:t>2–3w</w:t>
            </w:r>
          </w:p>
        </w:tc>
        <w:tc>
          <w:tcPr>
            <w:tcW w:w="1152" w:type="dxa"/>
          </w:tcPr>
          <w:p w:rsidR="00031102" w:rsidRDefault="00851466">
            <w:r>
              <w:t>Cache invalidation design</w:t>
            </w:r>
          </w:p>
        </w:tc>
        <w:tc>
          <w:tcPr>
            <w:tcW w:w="720" w:type="dxa"/>
          </w:tcPr>
          <w:p w:rsidR="00031102" w:rsidRDefault="00851466">
            <w:r>
              <w:t>P4</w:t>
            </w:r>
          </w:p>
        </w:tc>
        <w:tc>
          <w:tcPr>
            <w:tcW w:w="1152" w:type="dxa"/>
          </w:tcPr>
          <w:p w:rsidR="00031102" w:rsidRDefault="00851466">
            <w:r>
              <w:t>NO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Object storage for uploads</w:t>
            </w:r>
          </w:p>
        </w:tc>
        <w:tc>
          <w:tcPr>
            <w:tcW w:w="1440" w:type="dxa"/>
          </w:tcPr>
          <w:p w:rsidR="00031102" w:rsidRDefault="00851466">
            <w:r>
              <w:t>Scalability</w:t>
            </w:r>
          </w:p>
        </w:tc>
        <w:tc>
          <w:tcPr>
            <w:tcW w:w="1008" w:type="dxa"/>
          </w:tcPr>
          <w:p w:rsidR="00031102" w:rsidRDefault="00851466">
            <w:r>
              <w:t>Medium</w:t>
            </w:r>
          </w:p>
        </w:tc>
        <w:tc>
          <w:tcPr>
            <w:tcW w:w="1008" w:type="dxa"/>
          </w:tcPr>
          <w:p w:rsidR="00031102" w:rsidRDefault="00851466">
            <w:r>
              <w:t>1–2w</w:t>
            </w:r>
          </w:p>
        </w:tc>
        <w:tc>
          <w:tcPr>
            <w:tcW w:w="1152" w:type="dxa"/>
          </w:tcPr>
          <w:p w:rsidR="00031102" w:rsidRDefault="00851466">
            <w:r>
              <w:t>S3/GCS setup</w:t>
            </w:r>
          </w:p>
        </w:tc>
        <w:tc>
          <w:tcPr>
            <w:tcW w:w="720" w:type="dxa"/>
          </w:tcPr>
          <w:p w:rsidR="00031102" w:rsidRDefault="00851466">
            <w:r>
              <w:t>P4</w:t>
            </w:r>
          </w:p>
        </w:tc>
        <w:tc>
          <w:tcPr>
            <w:tcW w:w="1152" w:type="dxa"/>
          </w:tcPr>
          <w:p w:rsidR="00031102" w:rsidRDefault="00851466">
            <w:r>
              <w:t>NO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CI/CD pipeline</w:t>
            </w:r>
          </w:p>
        </w:tc>
        <w:tc>
          <w:tcPr>
            <w:tcW w:w="1440" w:type="dxa"/>
          </w:tcPr>
          <w:p w:rsidR="00031102" w:rsidRDefault="00851466">
            <w:r>
              <w:t>Quality gates</w:t>
            </w:r>
          </w:p>
        </w:tc>
        <w:tc>
          <w:tcPr>
            <w:tcW w:w="1008" w:type="dxa"/>
          </w:tcPr>
          <w:p w:rsidR="00031102" w:rsidRDefault="00851466">
            <w:r>
              <w:t>Low–Medium</w:t>
            </w:r>
          </w:p>
        </w:tc>
        <w:tc>
          <w:tcPr>
            <w:tcW w:w="1008" w:type="dxa"/>
          </w:tcPr>
          <w:p w:rsidR="00031102" w:rsidRDefault="00851466">
            <w:r>
              <w:t>1w</w:t>
            </w:r>
          </w:p>
        </w:tc>
        <w:tc>
          <w:tcPr>
            <w:tcW w:w="1152" w:type="dxa"/>
          </w:tcPr>
          <w:p w:rsidR="00031102" w:rsidRDefault="00851466">
            <w:r>
              <w:t>GitHub Actions</w:t>
            </w:r>
          </w:p>
        </w:tc>
        <w:tc>
          <w:tcPr>
            <w:tcW w:w="720" w:type="dxa"/>
          </w:tcPr>
          <w:p w:rsidR="00031102" w:rsidRDefault="00851466">
            <w:r>
              <w:t>P3</w:t>
            </w:r>
          </w:p>
        </w:tc>
        <w:tc>
          <w:tcPr>
            <w:tcW w:w="1152" w:type="dxa"/>
          </w:tcPr>
          <w:p w:rsidR="00031102" w:rsidRDefault="00851466">
            <w:r>
              <w:t>YES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API versioning (/v1/)</w:t>
            </w:r>
          </w:p>
        </w:tc>
        <w:tc>
          <w:tcPr>
            <w:tcW w:w="1440" w:type="dxa"/>
          </w:tcPr>
          <w:p w:rsidR="00031102" w:rsidRDefault="00851466">
            <w:r>
              <w:t>Future evolution</w:t>
            </w:r>
          </w:p>
        </w:tc>
        <w:tc>
          <w:tcPr>
            <w:tcW w:w="1008" w:type="dxa"/>
          </w:tcPr>
          <w:p w:rsidR="00031102" w:rsidRDefault="00851466">
            <w:r>
              <w:t>High</w:t>
            </w:r>
          </w:p>
        </w:tc>
        <w:tc>
          <w:tcPr>
            <w:tcW w:w="1008" w:type="dxa"/>
          </w:tcPr>
          <w:p w:rsidR="00031102" w:rsidRDefault="00851466">
            <w:r>
              <w:t>4w+</w:t>
            </w:r>
          </w:p>
        </w:tc>
        <w:tc>
          <w:tcPr>
            <w:tcW w:w="1152" w:type="dxa"/>
          </w:tcPr>
          <w:p w:rsidR="00031102" w:rsidRDefault="00851466">
            <w:r>
              <w:t>Client updates</w:t>
            </w:r>
          </w:p>
        </w:tc>
        <w:tc>
          <w:tcPr>
            <w:tcW w:w="720" w:type="dxa"/>
          </w:tcPr>
          <w:p w:rsidR="00031102" w:rsidRDefault="00851466">
            <w:r>
              <w:t>P5</w:t>
            </w:r>
          </w:p>
        </w:tc>
        <w:tc>
          <w:tcPr>
            <w:tcW w:w="1152" w:type="dxa"/>
          </w:tcPr>
          <w:p w:rsidR="00031102" w:rsidRDefault="00851466">
            <w:r>
              <w:t>NO</w:t>
            </w:r>
          </w:p>
        </w:tc>
      </w:tr>
      <w:tr w:rsidR="00031102">
        <w:trPr>
          <w:jc w:val="center"/>
        </w:trPr>
        <w:tc>
          <w:tcPr>
            <w:tcW w:w="2160" w:type="dxa"/>
          </w:tcPr>
          <w:p w:rsidR="00031102" w:rsidRDefault="00851466">
            <w:r>
              <w:t>Normalize doubled URL prefixes</w:t>
            </w:r>
          </w:p>
        </w:tc>
        <w:tc>
          <w:tcPr>
            <w:tcW w:w="1440" w:type="dxa"/>
          </w:tcPr>
          <w:p w:rsidR="00031102" w:rsidRDefault="00851466">
            <w:r>
              <w:t>Clean URLs</w:t>
            </w:r>
          </w:p>
        </w:tc>
        <w:tc>
          <w:tcPr>
            <w:tcW w:w="1008" w:type="dxa"/>
          </w:tcPr>
          <w:p w:rsidR="00031102" w:rsidRDefault="00851466">
            <w:r>
              <w:t>High</w:t>
            </w:r>
          </w:p>
        </w:tc>
        <w:tc>
          <w:tcPr>
            <w:tcW w:w="1008" w:type="dxa"/>
          </w:tcPr>
          <w:p w:rsidR="00031102" w:rsidRDefault="00851466">
            <w:r>
              <w:t>N/A</w:t>
            </w:r>
          </w:p>
        </w:tc>
        <w:tc>
          <w:tcPr>
            <w:tcW w:w="1152" w:type="dxa"/>
          </w:tcPr>
          <w:p w:rsidR="00031102" w:rsidRDefault="00851466">
            <w:r>
              <w:t>All clients</w:t>
            </w:r>
          </w:p>
        </w:tc>
        <w:tc>
          <w:tcPr>
            <w:tcW w:w="720" w:type="dxa"/>
          </w:tcPr>
          <w:p w:rsidR="00031102" w:rsidRDefault="00851466">
            <w:r>
              <w:t>Never</w:t>
            </w:r>
          </w:p>
        </w:tc>
        <w:tc>
          <w:tcPr>
            <w:tcW w:w="1152" w:type="dxa"/>
          </w:tcPr>
          <w:p w:rsidR="00031102" w:rsidRDefault="00851466">
            <w:r>
              <w:t>NO – BREAKING</w:t>
            </w:r>
          </w:p>
        </w:tc>
      </w:tr>
    </w:tbl>
    <w:p w:rsidR="00031102" w:rsidRDefault="00031102"/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17. Proposed Future Architecture</w:t>
      </w:r>
    </w:p>
    <w:p w:rsidR="00031102" w:rsidRDefault="00851466">
      <w:pPr>
        <w:pStyle w:val="Heading2"/>
      </w:pPr>
      <w:r>
        <w:t>17.1 Recommended Backend Structure</w:t>
      </w:r>
    </w:p>
    <w:p w:rsidR="00031102" w:rsidRDefault="00851466">
      <w:r>
        <w:rPr>
          <w:rFonts w:ascii="Consolas" w:hAnsi="Consolas"/>
          <w:sz w:val="18"/>
        </w:rPr>
        <w:br/>
        <w:t>backend/</w:t>
      </w:r>
      <w:r>
        <w:rPr>
          <w:rFonts w:ascii="Consolas" w:hAnsi="Consolas"/>
          <w:sz w:val="18"/>
        </w:rPr>
        <w:br/>
        <w:t>├── main.py</w:t>
      </w:r>
      <w:r>
        <w:rPr>
          <w:rFonts w:ascii="Consolas" w:hAnsi="Consolas"/>
          <w:sz w:val="18"/>
        </w:rPr>
        <w:br/>
        <w:t>├── config/              # Centralized settings (env-based)</w:t>
      </w:r>
      <w:r>
        <w:rPr>
          <w:rFonts w:ascii="Consolas" w:hAnsi="Consolas"/>
          <w:sz w:val="18"/>
        </w:rPr>
        <w:br/>
        <w:t>├── api/</w:t>
      </w:r>
      <w:r>
        <w:rPr>
          <w:rFonts w:ascii="Consolas" w:hAnsi="Consolas"/>
          <w:sz w:val="18"/>
        </w:rPr>
        <w:br/>
        <w:t>│   └── routes/          # Thin route handlers</w:t>
      </w:r>
      <w:r>
        <w:rPr>
          <w:rFonts w:ascii="Consolas" w:hAnsi="Consolas"/>
          <w:sz w:val="18"/>
        </w:rPr>
        <w:br/>
        <w:t>├── services/            # Business logic layer</w:t>
      </w:r>
      <w:r>
        <w:rPr>
          <w:rFonts w:ascii="Consolas" w:hAnsi="Consolas"/>
          <w:sz w:val="18"/>
        </w:rPr>
        <w:br/>
        <w:t>├── repositories/        # Data access layer (optional)</w:t>
      </w:r>
      <w:r>
        <w:rPr>
          <w:rFonts w:ascii="Consolas" w:hAnsi="Consolas"/>
          <w:sz w:val="18"/>
        </w:rPr>
        <w:br/>
        <w:t>├── models/</w:t>
      </w:r>
      <w:r>
        <w:rPr>
          <w:rFonts w:ascii="Consolas" w:hAnsi="Consolas"/>
          <w:sz w:val="18"/>
        </w:rPr>
        <w:br/>
        <w:t>├── schemas/</w:t>
      </w:r>
      <w:r>
        <w:rPr>
          <w:rFonts w:ascii="Consolas" w:hAnsi="Consolas"/>
          <w:sz w:val="18"/>
        </w:rPr>
        <w:br/>
        <w:t>├── workers/             # Background jobs (future)</w:t>
      </w:r>
      <w:r>
        <w:rPr>
          <w:rFonts w:ascii="Consolas" w:hAnsi="Consolas"/>
          <w:sz w:val="18"/>
        </w:rPr>
        <w:br/>
        <w:t>└── tests/</w:t>
      </w:r>
      <w:r>
        <w:rPr>
          <w:rFonts w:ascii="Consolas" w:hAnsi="Consolas"/>
          <w:sz w:val="18"/>
        </w:rPr>
        <w:br/>
      </w:r>
    </w:p>
    <w:p w:rsidR="00031102" w:rsidRDefault="00851466">
      <w:pPr>
        <w:pStyle w:val="Heading2"/>
      </w:pPr>
      <w:r>
        <w:t>17.2 Separation of Concerns</w:t>
      </w:r>
    </w:p>
    <w:p w:rsidR="00031102" w:rsidRDefault="00851466">
      <w:pPr>
        <w:pStyle w:val="ListBullet"/>
      </w:pPr>
      <w:r>
        <w:t>Routes: HTTP parsing, auth checks, response formatting only.</w:t>
      </w:r>
    </w:p>
    <w:p w:rsidR="00031102" w:rsidRDefault="00851466">
      <w:pPr>
        <w:pStyle w:val="ListBullet"/>
      </w:pPr>
      <w:r>
        <w:t>Services: Order routing, auto-order logic, report generation.</w:t>
      </w:r>
    </w:p>
    <w:p w:rsidR="00031102" w:rsidRDefault="00851466">
      <w:pPr>
        <w:pStyle w:val="ListBullet"/>
      </w:pPr>
      <w:r>
        <w:t>Workers: Scheduler, Google Sheet sync, heavy exports.</w:t>
      </w:r>
    </w:p>
    <w:p w:rsidR="00031102" w:rsidRDefault="00851466">
      <w:pPr>
        <w:pStyle w:val="ListBullet"/>
      </w:pPr>
      <w:r>
        <w:t>Config: Single Settings class loaded from environment.</w:t>
      </w:r>
    </w:p>
    <w:p w:rsidR="00031102" w:rsidRDefault="00851466">
      <w:pPr>
        <w:pStyle w:val="Heading2"/>
      </w:pPr>
      <w:r>
        <w:t>17.3 Scalability Path</w:t>
      </w:r>
    </w:p>
    <w:p w:rsidR="00031102" w:rsidRDefault="00851466">
      <w:pPr>
        <w:pStyle w:val="ListBullet"/>
      </w:pPr>
      <w:r>
        <w:t>Phase A: Add /health, logging, smoke tests (no architecture change).</w:t>
      </w:r>
    </w:p>
    <w:p w:rsidR="00031102" w:rsidRDefault="00851466">
      <w:pPr>
        <w:pStyle w:val="ListBullet"/>
      </w:pPr>
      <w:r>
        <w:t>Phase B: Extract service layer behind existing routes.</w:t>
      </w:r>
    </w:p>
    <w:p w:rsidR="00031102" w:rsidRDefault="00851466">
      <w:pPr>
        <w:pStyle w:val="ListBullet"/>
      </w:pPr>
      <w:r>
        <w:t>Phase C: Move scheduler + reports to separate Fly process.</w:t>
      </w:r>
    </w:p>
    <w:p w:rsidR="00031102" w:rsidRDefault="00851466">
      <w:pPr>
        <w:pStyle w:val="ListBullet"/>
      </w:pPr>
      <w:r>
        <w:t>Phase D: Object storage + CDN for uploads.</w:t>
      </w:r>
    </w:p>
    <w:p w:rsidR="00031102" w:rsidRDefault="00851466">
      <w:pPr>
        <w:pStyle w:val="ListBullet"/>
      </w:pPr>
      <w:r>
        <w:t>Phase E: Read replica or connection pooling tuning.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18. Knowledge Transfer Section</w:t>
      </w:r>
    </w:p>
    <w:p w:rsidR="00031102" w:rsidRDefault="00851466">
      <w:pPr>
        <w:pStyle w:val="Heading2"/>
      </w:pPr>
      <w:r>
        <w:t>18.1 Important Business Rules</w:t>
      </w:r>
    </w:p>
    <w:p w:rsidR="00031102" w:rsidRDefault="00851466">
      <w:pPr>
        <w:pStyle w:val="ListBullet"/>
      </w:pPr>
      <w:r>
        <w:t>Orders auto-route to store's assigned_manager_id (delivery manager).</w:t>
      </w:r>
    </w:p>
    <w:p w:rsidR="00031102" w:rsidRDefault="00851466">
      <w:pPr>
        <w:pStyle w:val="ListBullet"/>
      </w:pPr>
      <w:r>
        <w:t>Auto-order requires: store.auto_order_enabled, assigned manager, mapped partner.</w:t>
      </w:r>
    </w:p>
    <w:p w:rsidR="00031102" w:rsidRDefault="00851466">
      <w:pPr>
        <w:pStyle w:val="ListBullet"/>
      </w:pPr>
      <w:r>
        <w:t>Auto-order runs daily at 6:00 AM IST and on every server startup.</w:t>
      </w:r>
    </w:p>
    <w:p w:rsidR="00031102" w:rsidRDefault="00851466">
      <w:pPr>
        <w:pStyle w:val="ListBullet"/>
      </w:pPr>
      <w:r>
        <w:t>Delivery partners must have status='active' before mobile login.</w:t>
      </w:r>
    </w:p>
    <w:p w:rsidR="00031102" w:rsidRDefault="00851466">
      <w:pPr>
        <w:pStyle w:val="ListBullet"/>
      </w:pPr>
      <w:r>
        <w:t>Channels: BLINKIT, ZEPTO, IBM, GENERAL, CUSTOM – affect reporting and routing.</w:t>
      </w:r>
    </w:p>
    <w:p w:rsidR="00031102" w:rsidRDefault="00851466">
      <w:pPr>
        <w:pStyle w:val="ListBullet"/>
      </w:pPr>
      <w:r>
        <w:t>Monthly cap logic applies to ZEPTO channel consumption.</w:t>
      </w:r>
    </w:p>
    <w:p w:rsidR="00031102" w:rsidRDefault="00851466">
      <w:pPr>
        <w:pStyle w:val="ListBullet"/>
      </w:pPr>
      <w:r>
        <w:t>Bottle price reference: ₹100 per bottle (SuperAdminDashboard constant).</w:t>
      </w:r>
    </w:p>
    <w:p w:rsidR="00031102" w:rsidRDefault="00851466">
      <w:pPr>
        <w:pStyle w:val="Heading2"/>
      </w:pPr>
      <w:r>
        <w:t>18.2 Hidden Assumptions</w:t>
      </w:r>
    </w:p>
    <w:p w:rsidR="00031102" w:rsidRDefault="00851466">
      <w:pPr>
        <w:pStyle w:val="ListBullet"/>
      </w:pPr>
      <w:r>
        <w:t>API paths with doubled prefixes are intentional – frontends hardcode them.</w:t>
      </w:r>
    </w:p>
    <w:p w:rsidR="00031102" w:rsidRDefault="00851466">
      <w:pPr>
        <w:pStyle w:val="ListBullet"/>
      </w:pPr>
      <w:r>
        <w:t>Mounted auth router is forgot_password.py at /auth – not login.py or auth.py.</w:t>
      </w:r>
    </w:p>
    <w:p w:rsidR="00031102" w:rsidRDefault="00851466">
      <w:pPr>
        <w:pStyle w:val="ListBullet"/>
      </w:pPr>
      <w:r>
        <w:t>JWT secret 'YOUR_SECRET_KEY' may be the actual production secret if never changed.</w:t>
      </w:r>
    </w:p>
    <w:p w:rsidR="00031102" w:rsidRDefault="00851466">
      <w:pPr>
        <w:pStyle w:val="ListBullet"/>
      </w:pPr>
      <w:r>
        <w:t>Mobile app points to production API by default in config.ts.</w:t>
      </w:r>
    </w:p>
    <w:p w:rsidR="00031102" w:rsidRDefault="00851466">
      <w:pPr>
        <w:pStyle w:val="ListBullet"/>
      </w:pPr>
      <w:r>
        <w:t>Web dev expects backend on port 8000; Docker/Fly use 8080.</w:t>
      </w:r>
    </w:p>
    <w:p w:rsidR="00031102" w:rsidRDefault="00851466">
      <w:pPr>
        <w:pStyle w:val="ListBullet"/>
      </w:pPr>
      <w:r>
        <w:t>create_all() runs on every startup – migrations may not be sole schema source.</w:t>
      </w:r>
    </w:p>
    <w:p w:rsidR="00031102" w:rsidRDefault="00851466">
      <w:pPr>
        <w:pStyle w:val="Heading2"/>
      </w:pPr>
      <w:r>
        <w:t>18.3 Operational Procedures</w:t>
      </w:r>
    </w:p>
    <w:p w:rsidR="00031102" w:rsidRDefault="00851466">
      <w:pPr>
        <w:pStyle w:val="ListBullet"/>
      </w:pPr>
      <w:r>
        <w:t>Approve delivery partner: Super Admin → Delivery Partners → Approve.</w:t>
      </w:r>
    </w:p>
    <w:p w:rsidR="00031102" w:rsidRDefault="00851466">
      <w:pPr>
        <w:pStyle w:val="ListBullet"/>
      </w:pPr>
      <w:r>
        <w:t>Map store to manager: Super Admin → Stores → Assign manager.</w:t>
      </w:r>
    </w:p>
    <w:p w:rsidR="00031102" w:rsidRDefault="00851466">
      <w:pPr>
        <w:pStyle w:val="ListBullet"/>
      </w:pPr>
      <w:r>
        <w:t>Map partner to store: Super Admin → Partners → Assign stores.</w:t>
      </w:r>
    </w:p>
    <w:p w:rsidR="00031102" w:rsidRDefault="00851466">
      <w:pPr>
        <w:pStyle w:val="ListBullet"/>
      </w:pPr>
      <w:r>
        <w:t>Production logs: fly logs -a aquatrack-prod-final.</w:t>
      </w:r>
    </w:p>
    <w:p w:rsidR="00031102" w:rsidRDefault="00851466">
      <w:pPr>
        <w:pStyle w:val="ListBullet"/>
      </w:pPr>
      <w:r>
        <w:t>Production restart: fly apps restart aquatrack-prod-final.</w:t>
      </w:r>
    </w:p>
    <w:p w:rsidR="00031102" w:rsidRDefault="00851466">
      <w:pPr>
        <w:pStyle w:val="Heading2"/>
      </w:pPr>
      <w:r>
        <w:t>18.4 Frequently Modified Areas</w:t>
      </w:r>
    </w:p>
    <w:p w:rsidR="00031102" w:rsidRDefault="00851466">
      <w:pPr>
        <w:pStyle w:val="ListBullet"/>
      </w:pPr>
      <w:r>
        <w:t>backend/routes/partners.py – largest route module</w:t>
      </w:r>
    </w:p>
    <w:p w:rsidR="00031102" w:rsidRDefault="00851466">
      <w:pPr>
        <w:pStyle w:val="ListBullet"/>
      </w:pPr>
      <w:r>
        <w:t>web-portal/src/SuperAdminDashboard.jsx – largest UI file</w:t>
      </w:r>
    </w:p>
    <w:p w:rsidR="00031102" w:rsidRDefault="00851466">
      <w:pPr>
        <w:pStyle w:val="ListBullet"/>
      </w:pPr>
      <w:r>
        <w:t>backend/utils/auto_order.py and auto_order_runner.py – auto-order logic</w:t>
      </w:r>
    </w:p>
    <w:p w:rsidR="00031102" w:rsidRDefault="00851466">
      <w:pPr>
        <w:pStyle w:val="ListBullet"/>
      </w:pPr>
      <w:r>
        <w:t>backend/routes/forgot_password.py – login and OTP</w:t>
      </w:r>
    </w:p>
    <w:p w:rsidR="00031102" w:rsidRDefault="00851466">
      <w:pPr>
        <w:pStyle w:val="ListBullet"/>
      </w:pPr>
      <w:r>
        <w:t>backend/main.py – route registration and startup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19. Team Review Checklist</w:t>
      </w:r>
    </w:p>
    <w:p w:rsidR="00031102" w:rsidRDefault="00851466">
      <w:pPr>
        <w:pStyle w:val="ListBullet"/>
      </w:pPr>
      <w:r>
        <w:t>☐ Confirm production URL and Fly.io app name (aquatrack-prod-final)</w:t>
      </w:r>
    </w:p>
    <w:p w:rsidR="00031102" w:rsidRDefault="00851466">
      <w:pPr>
        <w:pStyle w:val="ListBullet"/>
      </w:pPr>
      <w:r>
        <w:t>☐ Verify who has Fly.io, GitHub, and Google Cloud access</w:t>
      </w:r>
    </w:p>
    <w:p w:rsidR="00031102" w:rsidRDefault="00851466">
      <w:pPr>
        <w:pStyle w:val="ListBullet"/>
      </w:pPr>
      <w:r>
        <w:t>☐ Confirm production DATABASE_URL and backup strategy</w:t>
      </w:r>
    </w:p>
    <w:p w:rsidR="00031102" w:rsidRDefault="00851466">
      <w:pPr>
        <w:pStyle w:val="ListBullet"/>
      </w:pPr>
      <w:r>
        <w:t>☐ Verify JWT SECRET_KEY value in production (is it still default?)</w:t>
      </w:r>
    </w:p>
    <w:p w:rsidR="00031102" w:rsidRDefault="00851466">
      <w:pPr>
        <w:pStyle w:val="ListBullet"/>
      </w:pPr>
      <w:r>
        <w:t>☐ Confirm Google service account is valid and sheet ID is correct</w:t>
      </w:r>
    </w:p>
    <w:p w:rsidR="00031102" w:rsidRDefault="00851466">
      <w:pPr>
        <w:pStyle w:val="ListBullet"/>
      </w:pPr>
      <w:r>
        <w:t>☐ Verify Gmail OTP credentials are active</w:t>
      </w:r>
    </w:p>
    <w:p w:rsidR="00031102" w:rsidRDefault="00851466">
      <w:pPr>
        <w:pStyle w:val="ListBullet"/>
      </w:pPr>
      <w:r>
        <w:t>☐ Review who uses each role (superadmin, partner, DM, DP, channel admin)</w:t>
      </w:r>
    </w:p>
    <w:p w:rsidR="00031102" w:rsidRDefault="00851466">
      <w:pPr>
        <w:pStyle w:val="ListBullet"/>
      </w:pPr>
      <w:r>
        <w:t>☐ Confirm mobile app production API URL in config.ts</w:t>
      </w:r>
    </w:p>
    <w:p w:rsidR="00031102" w:rsidRDefault="00851466">
      <w:pPr>
        <w:pStyle w:val="ListBullet"/>
      </w:pPr>
      <w:r>
        <w:t>☐ Verify web portal VITE_API_BASE_URL for production builds</w:t>
      </w:r>
    </w:p>
    <w:p w:rsidR="00031102" w:rsidRDefault="00851466">
      <w:pPr>
        <w:pStyle w:val="ListBullet"/>
      </w:pPr>
      <w:r>
        <w:t>☐ Review Fly.io machine size and scaling needs</w:t>
      </w:r>
    </w:p>
    <w:p w:rsidR="00031102" w:rsidRDefault="00851466">
      <w:pPr>
        <w:pStyle w:val="ListBullet"/>
      </w:pPr>
      <w:r>
        <w:t>☐ Confirm uploads/ directory persistence strategy on Fly</w:t>
      </w:r>
    </w:p>
    <w:p w:rsidR="00031102" w:rsidRDefault="00851466">
      <w:pPr>
        <w:pStyle w:val="ListBullet"/>
      </w:pPr>
      <w:r>
        <w:t>☐ Identify critical business periods (avoid deploys during peak delivery)</w:t>
      </w:r>
    </w:p>
    <w:p w:rsidR="00031102" w:rsidRDefault="00851466">
      <w:pPr>
        <w:pStyle w:val="ListBullet"/>
      </w:pPr>
      <w:r>
        <w:t>☐ Assign owner for secret rotation plan</w:t>
      </w:r>
    </w:p>
    <w:p w:rsidR="00031102" w:rsidRDefault="00851466">
      <w:pPr>
        <w:pStyle w:val="ListBullet"/>
      </w:pPr>
      <w:r>
        <w:t>☐ Agree on Phase 1 improvements to implement first</w:t>
      </w:r>
    </w:p>
    <w:p w:rsidR="00031102" w:rsidRDefault="00851466">
      <w:pPr>
        <w:pStyle w:val="ListBullet"/>
      </w:pPr>
      <w:r>
        <w:t>☐ Schedule regression test plan before any Phase 3 changes</w:t>
      </w:r>
    </w:p>
    <w:p w:rsidR="00031102" w:rsidRDefault="00851466">
      <w:pPr>
        <w:pStyle w:val="ListBullet"/>
      </w:pPr>
      <w:r>
        <w:t>☐ Document production super admin contact credentials (secure vault)</w:t>
      </w:r>
    </w:p>
    <w:p w:rsidR="00031102" w:rsidRDefault="00851466">
      <w:pPr>
        <w:pStyle w:val="ListBullet"/>
      </w:pPr>
      <w:r>
        <w:t>☐ Review open complaints and order backlog as health indicators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20. Action Plan</w:t>
      </w:r>
    </w:p>
    <w:p w:rsidR="00031102" w:rsidRDefault="00851466">
      <w:pPr>
        <w:pStyle w:val="Heading2"/>
      </w:pPr>
      <w:r>
        <w:t>20.1 Immediate Actions (Week 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160"/>
        <w:gridCol w:w="1440"/>
      </w:tblGrid>
      <w:tr w:rsidR="00031102">
        <w:trPr>
          <w:jc w:val="center"/>
        </w:trPr>
        <w:tc>
          <w:tcPr>
            <w:tcW w:w="432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Action</w:t>
            </w:r>
          </w:p>
        </w:tc>
        <w:tc>
          <w:tcPr>
            <w:tcW w:w="216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Owner</w:t>
            </w:r>
          </w:p>
        </w:tc>
        <w:tc>
          <w:tcPr>
            <w:tcW w:w="144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Effort</w:t>
            </w:r>
          </w:p>
        </w:tc>
      </w:tr>
      <w:tr w:rsidR="00031102">
        <w:trPr>
          <w:jc w:val="center"/>
        </w:trPr>
        <w:tc>
          <w:tcPr>
            <w:tcW w:w="4320" w:type="dxa"/>
          </w:tcPr>
          <w:p w:rsidR="00031102" w:rsidRDefault="00851466">
            <w:r>
              <w:t>Create .env.example and RUNBOOK.md</w:t>
            </w:r>
          </w:p>
        </w:tc>
        <w:tc>
          <w:tcPr>
            <w:tcW w:w="2160" w:type="dxa"/>
          </w:tcPr>
          <w:p w:rsidR="00031102" w:rsidRDefault="00851466">
            <w:r>
              <w:t>Dev Lead</w:t>
            </w:r>
          </w:p>
        </w:tc>
        <w:tc>
          <w:tcPr>
            <w:tcW w:w="1440" w:type="dxa"/>
          </w:tcPr>
          <w:p w:rsidR="00031102" w:rsidRDefault="00851466">
            <w:r>
              <w:t>4h</w:t>
            </w:r>
          </w:p>
        </w:tc>
      </w:tr>
      <w:tr w:rsidR="00031102">
        <w:trPr>
          <w:jc w:val="center"/>
        </w:trPr>
        <w:tc>
          <w:tcPr>
            <w:tcW w:w="4320" w:type="dxa"/>
          </w:tcPr>
          <w:p w:rsidR="00031102" w:rsidRDefault="00851466">
            <w:r>
              <w:t>Fix requirements.txt</w:t>
            </w:r>
          </w:p>
        </w:tc>
        <w:tc>
          <w:tcPr>
            <w:tcW w:w="2160" w:type="dxa"/>
          </w:tcPr>
          <w:p w:rsidR="00031102" w:rsidRDefault="00851466">
            <w:r>
              <w:t>Developer</w:t>
            </w:r>
          </w:p>
        </w:tc>
        <w:tc>
          <w:tcPr>
            <w:tcW w:w="1440" w:type="dxa"/>
          </w:tcPr>
          <w:p w:rsidR="00031102" w:rsidRDefault="00851466">
            <w:r>
              <w:t>1h</w:t>
            </w:r>
          </w:p>
        </w:tc>
      </w:tr>
      <w:tr w:rsidR="00031102">
        <w:trPr>
          <w:jc w:val="center"/>
        </w:trPr>
        <w:tc>
          <w:tcPr>
            <w:tcW w:w="4320" w:type="dxa"/>
          </w:tcPr>
          <w:p w:rsidR="00031102" w:rsidRDefault="00851466">
            <w:r>
              <w:t>Add /health endpoint</w:t>
            </w:r>
          </w:p>
        </w:tc>
        <w:tc>
          <w:tcPr>
            <w:tcW w:w="2160" w:type="dxa"/>
          </w:tcPr>
          <w:p w:rsidR="00031102" w:rsidRDefault="00851466">
            <w:r>
              <w:t>Developer</w:t>
            </w:r>
          </w:p>
        </w:tc>
        <w:tc>
          <w:tcPr>
            <w:tcW w:w="1440" w:type="dxa"/>
          </w:tcPr>
          <w:p w:rsidR="00031102" w:rsidRDefault="00851466">
            <w:r>
              <w:t>2h</w:t>
            </w:r>
          </w:p>
        </w:tc>
      </w:tr>
      <w:tr w:rsidR="00031102">
        <w:trPr>
          <w:jc w:val="center"/>
        </w:trPr>
        <w:tc>
          <w:tcPr>
            <w:tcW w:w="4320" w:type="dxa"/>
          </w:tcPr>
          <w:p w:rsidR="00031102" w:rsidRDefault="00851466">
            <w:r>
              <w:t>Verify backend starts locally on Windows</w:t>
            </w:r>
          </w:p>
        </w:tc>
        <w:tc>
          <w:tcPr>
            <w:tcW w:w="2160" w:type="dxa"/>
          </w:tcPr>
          <w:p w:rsidR="00031102" w:rsidRDefault="00851466">
            <w:r>
              <w:t>Developer</w:t>
            </w:r>
          </w:p>
        </w:tc>
        <w:tc>
          <w:tcPr>
            <w:tcW w:w="1440" w:type="dxa"/>
          </w:tcPr>
          <w:p w:rsidR="00031102" w:rsidRDefault="00851466">
            <w:r>
              <w:t>2h</w:t>
            </w:r>
          </w:p>
        </w:tc>
      </w:tr>
      <w:tr w:rsidR="00031102">
        <w:trPr>
          <w:jc w:val="center"/>
        </w:trPr>
        <w:tc>
          <w:tcPr>
            <w:tcW w:w="4320" w:type="dxa"/>
          </w:tcPr>
          <w:p w:rsidR="00031102" w:rsidRDefault="00851466">
            <w:r>
              <w:t>Seed local super admin for testing</w:t>
            </w:r>
          </w:p>
        </w:tc>
        <w:tc>
          <w:tcPr>
            <w:tcW w:w="2160" w:type="dxa"/>
          </w:tcPr>
          <w:p w:rsidR="00031102" w:rsidRDefault="00851466">
            <w:r>
              <w:t>Developer</w:t>
            </w:r>
          </w:p>
        </w:tc>
        <w:tc>
          <w:tcPr>
            <w:tcW w:w="1440" w:type="dxa"/>
          </w:tcPr>
          <w:p w:rsidR="00031102" w:rsidRDefault="00851466">
            <w:r>
              <w:t>30m</w:t>
            </w:r>
          </w:p>
        </w:tc>
      </w:tr>
      <w:tr w:rsidR="00031102">
        <w:trPr>
          <w:jc w:val="center"/>
        </w:trPr>
        <w:tc>
          <w:tcPr>
            <w:tcW w:w="4320" w:type="dxa"/>
          </w:tcPr>
          <w:p w:rsidR="00031102" w:rsidRDefault="00851466">
            <w:r>
              <w:t>Inventory production secrets (Fly dashboard)</w:t>
            </w:r>
          </w:p>
        </w:tc>
        <w:tc>
          <w:tcPr>
            <w:tcW w:w="2160" w:type="dxa"/>
          </w:tcPr>
          <w:p w:rsidR="00031102" w:rsidRDefault="00851466">
            <w:r>
              <w:t>DevOps</w:t>
            </w:r>
          </w:p>
        </w:tc>
        <w:tc>
          <w:tcPr>
            <w:tcW w:w="1440" w:type="dxa"/>
          </w:tcPr>
          <w:p w:rsidR="00031102" w:rsidRDefault="00851466">
            <w:r>
              <w:t>2h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20.2 Next 30 Days</w:t>
      </w:r>
    </w:p>
    <w:p w:rsidR="00031102" w:rsidRDefault="00851466">
      <w:pPr>
        <w:pStyle w:val="ListBullet"/>
      </w:pPr>
      <w:r>
        <w:t>Implement structured logging (replace print statements).</w:t>
      </w:r>
    </w:p>
    <w:p w:rsidR="00031102" w:rsidRDefault="00851466">
      <w:pPr>
        <w:pStyle w:val="ListBullet"/>
      </w:pPr>
      <w:r>
        <w:t>Add pytest smoke test suite and run before deploys.</w:t>
      </w:r>
    </w:p>
    <w:p w:rsidR="00031102" w:rsidRDefault="00851466">
      <w:pPr>
        <w:pStyle w:val="ListBullet"/>
      </w:pPr>
      <w:r>
        <w:t>Centralize JWT config (preserve default secret value).</w:t>
      </w:r>
    </w:p>
    <w:p w:rsidR="00031102" w:rsidRDefault="00851466">
      <w:pPr>
        <w:pStyle w:val="ListBullet"/>
      </w:pPr>
      <w:r>
        <w:t>Mount delivery_manager router and verify DM dashboard.</w:t>
      </w:r>
    </w:p>
    <w:p w:rsidR="00031102" w:rsidRDefault="00851466">
      <w:pPr>
        <w:pStyle w:val="ListBullet"/>
      </w:pPr>
      <w:r>
        <w:t>Document complete API URL map from OpenAPI spec.</w:t>
      </w:r>
    </w:p>
    <w:p w:rsidR="00031102" w:rsidRDefault="00851466">
      <w:pPr>
        <w:pStyle w:val="ListBullet"/>
      </w:pPr>
      <w:r>
        <w:t>Mark deprecated files; remove credentials from migrate.py.</w:t>
      </w:r>
    </w:p>
    <w:p w:rsidR="00031102" w:rsidRDefault="00851466">
      <w:pPr>
        <w:pStyle w:val="ListBullet"/>
      </w:pPr>
      <w:r>
        <w:t>Begin SuperAdminDashboard extract-refactor (no logic changes).</w:t>
      </w:r>
    </w:p>
    <w:p w:rsidR="00031102" w:rsidRDefault="00851466">
      <w:pPr>
        <w:pStyle w:val="Heading2"/>
      </w:pPr>
      <w:r>
        <w:t>20.3 Next 90 Days</w:t>
      </w:r>
    </w:p>
    <w:p w:rsidR="00031102" w:rsidRDefault="00851466">
      <w:pPr>
        <w:pStyle w:val="ListBullet"/>
      </w:pPr>
      <w:r>
        <w:t>Set up GitHub Actions CI (install + smoke tests).</w:t>
      </w:r>
    </w:p>
    <w:p w:rsidR="00031102" w:rsidRDefault="00851466">
      <w:pPr>
        <w:pStyle w:val="ListBullet"/>
      </w:pPr>
      <w:r>
        <w:t>Create staging environment on Fly.io.</w:t>
      </w:r>
    </w:p>
    <w:p w:rsidR="00031102" w:rsidRDefault="00851466">
      <w:pPr>
        <w:pStyle w:val="ListBullet"/>
      </w:pPr>
      <w:r>
        <w:t>Add database indexes on staging; validate; apply to prod.</w:t>
      </w:r>
    </w:p>
    <w:p w:rsidR="00031102" w:rsidRDefault="00851466">
      <w:pPr>
        <w:pStyle w:val="ListBullet"/>
      </w:pPr>
      <w:r>
        <w:t>Rotate JWT secret and Google service account (planned maintenance).</w:t>
      </w:r>
    </w:p>
    <w:p w:rsidR="00031102" w:rsidRDefault="00851466">
      <w:pPr>
        <w:pStyle w:val="ListBullet"/>
      </w:pPr>
      <w:r>
        <w:t>Frontend API client module across all dashboards.</w:t>
      </w:r>
    </w:p>
    <w:p w:rsidR="00031102" w:rsidRDefault="00851466">
      <w:pPr>
        <w:pStyle w:val="ListBullet"/>
      </w:pPr>
      <w:r>
        <w:t>Env-gated background jobs for dev/prod parity.</w:t>
      </w:r>
    </w:p>
    <w:p w:rsidR="00031102" w:rsidRDefault="00851466">
      <w:pPr>
        <w:pStyle w:val="Heading2"/>
      </w:pPr>
      <w:r>
        <w:t>20.4 Long-Term Roadmap (6+ Months)</w:t>
      </w:r>
    </w:p>
    <w:p w:rsidR="00031102" w:rsidRDefault="00851466">
      <w:pPr>
        <w:pStyle w:val="ListBullet"/>
      </w:pPr>
      <w:r>
        <w:t>Separate background worker process for scheduler and reports.</w:t>
      </w:r>
    </w:p>
    <w:p w:rsidR="00031102" w:rsidRDefault="00851466">
      <w:pPr>
        <w:pStyle w:val="ListBullet"/>
      </w:pPr>
      <w:r>
        <w:t>Comprehensive integration test suite (order lifecycle).</w:t>
      </w:r>
    </w:p>
    <w:p w:rsidR="00031102" w:rsidRDefault="00851466">
      <w:pPr>
        <w:pStyle w:val="ListBullet"/>
      </w:pPr>
      <w:r>
        <w:t>Object storage migration for uploads.</w:t>
      </w:r>
    </w:p>
    <w:p w:rsidR="00031102" w:rsidRDefault="00851466">
      <w:pPr>
        <w:pStyle w:val="ListBullet"/>
      </w:pPr>
      <w:r>
        <w:t>Observability stack (structured logs + error tracking + uptime).</w:t>
      </w:r>
    </w:p>
    <w:p w:rsidR="00031102" w:rsidRDefault="00851466">
      <w:pPr>
        <w:pStyle w:val="ListBullet"/>
      </w:pPr>
      <w:r>
        <w:t>Incremental service layer extraction in backend.</w:t>
      </w:r>
    </w:p>
    <w:p w:rsidR="00031102" w:rsidRDefault="00851466">
      <w:pPr>
        <w:pStyle w:val="ListBullet"/>
      </w:pPr>
      <w:r>
        <w:t>Mobile build flavors (dev/staging/prod).</w:t>
      </w:r>
    </w:p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21. Risk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2427"/>
        <w:gridCol w:w="1126"/>
        <w:gridCol w:w="1217"/>
        <w:gridCol w:w="3512"/>
      </w:tblGrid>
      <w:tr w:rsidR="00031102">
        <w:trPr>
          <w:jc w:val="center"/>
        </w:trPr>
        <w:tc>
          <w:tcPr>
            <w:tcW w:w="576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ID</w:t>
            </w:r>
          </w:p>
        </w:tc>
        <w:tc>
          <w:tcPr>
            <w:tcW w:w="259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Risk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Impact</w:t>
            </w:r>
          </w:p>
        </w:tc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Probability</w:t>
            </w:r>
          </w:p>
        </w:tc>
        <w:tc>
          <w:tcPr>
            <w:tcW w:w="388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Mitigation</w:t>
            </w:r>
          </w:p>
        </w:tc>
      </w:tr>
      <w:tr w:rsidR="00031102">
        <w:trPr>
          <w:jc w:val="center"/>
        </w:trPr>
        <w:tc>
          <w:tcPr>
            <w:tcW w:w="576" w:type="dxa"/>
          </w:tcPr>
          <w:p w:rsidR="00031102" w:rsidRDefault="00851466">
            <w:r>
              <w:t>R01</w:t>
            </w:r>
          </w:p>
        </w:tc>
        <w:tc>
          <w:tcPr>
            <w:tcW w:w="2592" w:type="dxa"/>
          </w:tcPr>
          <w:p w:rsidR="00031102" w:rsidRDefault="00851466">
            <w:r>
              <w:t>JWT secret compromise</w:t>
            </w:r>
          </w:p>
        </w:tc>
        <w:tc>
          <w:tcPr>
            <w:tcW w:w="1152" w:type="dxa"/>
          </w:tcPr>
          <w:p w:rsidR="00031102" w:rsidRDefault="00851466">
            <w:r>
              <w:t>Critical</w:t>
            </w:r>
          </w:p>
        </w:tc>
        <w:tc>
          <w:tcPr>
            <w:tcW w:w="1152" w:type="dxa"/>
          </w:tcPr>
          <w:p w:rsidR="00031102" w:rsidRDefault="00851466">
            <w:r>
              <w:t>Medium</w:t>
            </w:r>
          </w:p>
        </w:tc>
        <w:tc>
          <w:tcPr>
            <w:tcW w:w="3888" w:type="dxa"/>
          </w:tcPr>
          <w:p w:rsidR="00031102" w:rsidRDefault="00851466">
            <w:r>
              <w:t>Rotate secret; load from env; audit access</w:t>
            </w:r>
          </w:p>
        </w:tc>
      </w:tr>
      <w:tr w:rsidR="00031102">
        <w:trPr>
          <w:jc w:val="center"/>
        </w:trPr>
        <w:tc>
          <w:tcPr>
            <w:tcW w:w="576" w:type="dxa"/>
          </w:tcPr>
          <w:p w:rsidR="00031102" w:rsidRDefault="00851466">
            <w:r>
              <w:t>R02</w:t>
            </w:r>
          </w:p>
        </w:tc>
        <w:tc>
          <w:tcPr>
            <w:tcW w:w="2592" w:type="dxa"/>
          </w:tcPr>
          <w:p w:rsidR="00031102" w:rsidRDefault="00851466">
            <w:r>
              <w:t>Committed Google credentials</w:t>
            </w:r>
          </w:p>
        </w:tc>
        <w:tc>
          <w:tcPr>
            <w:tcW w:w="1152" w:type="dxa"/>
          </w:tcPr>
          <w:p w:rsidR="00031102" w:rsidRDefault="00851466">
            <w:r>
              <w:t>Critical</w:t>
            </w:r>
          </w:p>
        </w:tc>
        <w:tc>
          <w:tcPr>
            <w:tcW w:w="1152" w:type="dxa"/>
          </w:tcPr>
          <w:p w:rsidR="00031102" w:rsidRDefault="00851466">
            <w:r>
              <w:t>High</w:t>
            </w:r>
          </w:p>
        </w:tc>
        <w:tc>
          <w:tcPr>
            <w:tcW w:w="3888" w:type="dxa"/>
          </w:tcPr>
          <w:p w:rsidR="00031102" w:rsidRDefault="00851466">
            <w:r>
              <w:t>Rotate service account; use Fly secrets</w:t>
            </w:r>
          </w:p>
        </w:tc>
      </w:tr>
      <w:tr w:rsidR="00031102">
        <w:trPr>
          <w:jc w:val="center"/>
        </w:trPr>
        <w:tc>
          <w:tcPr>
            <w:tcW w:w="576" w:type="dxa"/>
          </w:tcPr>
          <w:p w:rsidR="00031102" w:rsidRDefault="00851466">
            <w:r>
              <w:t>R03</w:t>
            </w:r>
          </w:p>
        </w:tc>
        <w:tc>
          <w:tcPr>
            <w:tcW w:w="2592" w:type="dxa"/>
          </w:tcPr>
          <w:p w:rsidR="00031102" w:rsidRDefault="00851466">
            <w:r>
              <w:t>Single Fly.io machine failure</w:t>
            </w:r>
          </w:p>
        </w:tc>
        <w:tc>
          <w:tcPr>
            <w:tcW w:w="1152" w:type="dxa"/>
          </w:tcPr>
          <w:p w:rsidR="00031102" w:rsidRDefault="00851466">
            <w:r>
              <w:t>High</w:t>
            </w:r>
          </w:p>
        </w:tc>
        <w:tc>
          <w:tcPr>
            <w:tcW w:w="1152" w:type="dxa"/>
          </w:tcPr>
          <w:p w:rsidR="00031102" w:rsidRDefault="00851466">
            <w:r>
              <w:t>Medium</w:t>
            </w:r>
          </w:p>
        </w:tc>
        <w:tc>
          <w:tcPr>
            <w:tcW w:w="3888" w:type="dxa"/>
          </w:tcPr>
          <w:p w:rsidR="00031102" w:rsidRDefault="00851466">
            <w:r>
              <w:t>Add health checks; consider second machine</w:t>
            </w:r>
          </w:p>
        </w:tc>
      </w:tr>
      <w:tr w:rsidR="00031102">
        <w:trPr>
          <w:jc w:val="center"/>
        </w:trPr>
        <w:tc>
          <w:tcPr>
            <w:tcW w:w="576" w:type="dxa"/>
          </w:tcPr>
          <w:p w:rsidR="00031102" w:rsidRDefault="00851466">
            <w:r>
              <w:t>R04</w:t>
            </w:r>
          </w:p>
        </w:tc>
        <w:tc>
          <w:tcPr>
            <w:tcW w:w="2592" w:type="dxa"/>
          </w:tcPr>
          <w:p w:rsidR="00031102" w:rsidRDefault="00851466">
            <w:r>
              <w:t>No CI/CD – bad deploy to prod</w:t>
            </w:r>
          </w:p>
        </w:tc>
        <w:tc>
          <w:tcPr>
            <w:tcW w:w="1152" w:type="dxa"/>
          </w:tcPr>
          <w:p w:rsidR="00031102" w:rsidRDefault="00851466">
            <w:r>
              <w:t>High</w:t>
            </w:r>
          </w:p>
        </w:tc>
        <w:tc>
          <w:tcPr>
            <w:tcW w:w="1152" w:type="dxa"/>
          </w:tcPr>
          <w:p w:rsidR="00031102" w:rsidRDefault="00851466">
            <w:r>
              <w:t>Medium</w:t>
            </w:r>
          </w:p>
        </w:tc>
        <w:tc>
          <w:tcPr>
            <w:tcW w:w="3888" w:type="dxa"/>
          </w:tcPr>
          <w:p w:rsidR="00031102" w:rsidRDefault="00851466">
            <w:r>
              <w:t>Smoke tests; staging env; manual checklist</w:t>
            </w:r>
          </w:p>
        </w:tc>
      </w:tr>
      <w:tr w:rsidR="00031102">
        <w:trPr>
          <w:jc w:val="center"/>
        </w:trPr>
        <w:tc>
          <w:tcPr>
            <w:tcW w:w="576" w:type="dxa"/>
          </w:tcPr>
          <w:p w:rsidR="00031102" w:rsidRDefault="00851466">
            <w:r>
              <w:t>R05</w:t>
            </w:r>
          </w:p>
        </w:tc>
        <w:tc>
          <w:tcPr>
            <w:tcW w:w="2592" w:type="dxa"/>
          </w:tcPr>
          <w:p w:rsidR="00031102" w:rsidRDefault="00851466">
            <w:r>
              <w:t>Large file refactor regression</w:t>
            </w:r>
          </w:p>
        </w:tc>
        <w:tc>
          <w:tcPr>
            <w:tcW w:w="1152" w:type="dxa"/>
          </w:tcPr>
          <w:p w:rsidR="00031102" w:rsidRDefault="00851466">
            <w:r>
              <w:t>High</w:t>
            </w:r>
          </w:p>
        </w:tc>
        <w:tc>
          <w:tcPr>
            <w:tcW w:w="1152" w:type="dxa"/>
          </w:tcPr>
          <w:p w:rsidR="00031102" w:rsidRDefault="00851466">
            <w:r>
              <w:t>Medium</w:t>
            </w:r>
          </w:p>
        </w:tc>
        <w:tc>
          <w:tcPr>
            <w:tcW w:w="3888" w:type="dxa"/>
          </w:tcPr>
          <w:p w:rsidR="00031102" w:rsidRDefault="00851466">
            <w:r>
              <w:t>Extract-only refactors; smoke tests first</w:t>
            </w:r>
          </w:p>
        </w:tc>
      </w:tr>
      <w:tr w:rsidR="00031102">
        <w:trPr>
          <w:jc w:val="center"/>
        </w:trPr>
        <w:tc>
          <w:tcPr>
            <w:tcW w:w="576" w:type="dxa"/>
          </w:tcPr>
          <w:p w:rsidR="00031102" w:rsidRDefault="00851466">
            <w:r>
              <w:t>R06</w:t>
            </w:r>
          </w:p>
        </w:tc>
        <w:tc>
          <w:tcPr>
            <w:tcW w:w="2592" w:type="dxa"/>
          </w:tcPr>
          <w:p w:rsidR="00031102" w:rsidRDefault="00851466">
            <w:r>
              <w:t>Schema drift (create_all vs Alembic)</w:t>
            </w:r>
          </w:p>
        </w:tc>
        <w:tc>
          <w:tcPr>
            <w:tcW w:w="1152" w:type="dxa"/>
          </w:tcPr>
          <w:p w:rsidR="00031102" w:rsidRDefault="00851466">
            <w:r>
              <w:t>Medium</w:t>
            </w:r>
          </w:p>
        </w:tc>
        <w:tc>
          <w:tcPr>
            <w:tcW w:w="1152" w:type="dxa"/>
          </w:tcPr>
          <w:p w:rsidR="00031102" w:rsidRDefault="00851466">
            <w:r>
              <w:t>Medium</w:t>
            </w:r>
          </w:p>
        </w:tc>
        <w:tc>
          <w:tcPr>
            <w:tcW w:w="3888" w:type="dxa"/>
          </w:tcPr>
          <w:p w:rsidR="00031102" w:rsidRDefault="00851466">
            <w:r>
              <w:t>Consolidate migration strategy</w:t>
            </w:r>
          </w:p>
        </w:tc>
      </w:tr>
      <w:tr w:rsidR="00031102">
        <w:trPr>
          <w:jc w:val="center"/>
        </w:trPr>
        <w:tc>
          <w:tcPr>
            <w:tcW w:w="576" w:type="dxa"/>
          </w:tcPr>
          <w:p w:rsidR="00031102" w:rsidRDefault="00851466">
            <w:r>
              <w:t>R07</w:t>
            </w:r>
          </w:p>
        </w:tc>
        <w:tc>
          <w:tcPr>
            <w:tcW w:w="2592" w:type="dxa"/>
          </w:tcPr>
          <w:p w:rsidR="00031102" w:rsidRDefault="00851466">
            <w:r>
              <w:t>Startup auto-order on empty/wrong DB</w:t>
            </w:r>
          </w:p>
        </w:tc>
        <w:tc>
          <w:tcPr>
            <w:tcW w:w="1152" w:type="dxa"/>
          </w:tcPr>
          <w:p w:rsidR="00031102" w:rsidRDefault="00851466">
            <w:r>
              <w:t>Medium</w:t>
            </w:r>
          </w:p>
        </w:tc>
        <w:tc>
          <w:tcPr>
            <w:tcW w:w="1152" w:type="dxa"/>
          </w:tcPr>
          <w:p w:rsidR="00031102" w:rsidRDefault="00851466">
            <w:r>
              <w:t>Low</w:t>
            </w:r>
          </w:p>
        </w:tc>
        <w:tc>
          <w:tcPr>
            <w:tcW w:w="3888" w:type="dxa"/>
          </w:tcPr>
          <w:p w:rsidR="00031102" w:rsidRDefault="00851466">
            <w:r>
              <w:t>Env flag; validate DB before order run</w:t>
            </w:r>
          </w:p>
        </w:tc>
      </w:tr>
      <w:tr w:rsidR="00031102">
        <w:trPr>
          <w:jc w:val="center"/>
        </w:trPr>
        <w:tc>
          <w:tcPr>
            <w:tcW w:w="576" w:type="dxa"/>
          </w:tcPr>
          <w:p w:rsidR="00031102" w:rsidRDefault="00851466">
            <w:r>
              <w:t>R08</w:t>
            </w:r>
          </w:p>
        </w:tc>
        <w:tc>
          <w:tcPr>
            <w:tcW w:w="2592" w:type="dxa"/>
          </w:tcPr>
          <w:p w:rsidR="00031102" w:rsidRDefault="00851466">
            <w:r>
              <w:t>Breaking API path 'cleanup'</w:t>
            </w:r>
          </w:p>
        </w:tc>
        <w:tc>
          <w:tcPr>
            <w:tcW w:w="1152" w:type="dxa"/>
          </w:tcPr>
          <w:p w:rsidR="00031102" w:rsidRDefault="00851466">
            <w:r>
              <w:t>Critical</w:t>
            </w:r>
          </w:p>
        </w:tc>
        <w:tc>
          <w:tcPr>
            <w:tcW w:w="1152" w:type="dxa"/>
          </w:tcPr>
          <w:p w:rsidR="00031102" w:rsidRDefault="00851466">
            <w:r>
              <w:t>Low</w:t>
            </w:r>
          </w:p>
        </w:tc>
        <w:tc>
          <w:tcPr>
            <w:tcW w:w="3888" w:type="dxa"/>
          </w:tcPr>
          <w:p w:rsidR="00031102" w:rsidRDefault="00851466">
            <w:r>
              <w:t>Document doubled prefixes; code review gate</w:t>
            </w:r>
          </w:p>
        </w:tc>
      </w:tr>
      <w:tr w:rsidR="00031102">
        <w:trPr>
          <w:jc w:val="center"/>
        </w:trPr>
        <w:tc>
          <w:tcPr>
            <w:tcW w:w="576" w:type="dxa"/>
          </w:tcPr>
          <w:p w:rsidR="00031102" w:rsidRDefault="00851466">
            <w:r>
              <w:t>R09</w:t>
            </w:r>
          </w:p>
        </w:tc>
        <w:tc>
          <w:tcPr>
            <w:tcW w:w="2592" w:type="dxa"/>
          </w:tcPr>
          <w:p w:rsidR="00031102" w:rsidRDefault="00851466">
            <w:r>
              <w:t>No database backup verification</w:t>
            </w:r>
          </w:p>
        </w:tc>
        <w:tc>
          <w:tcPr>
            <w:tcW w:w="1152" w:type="dxa"/>
          </w:tcPr>
          <w:p w:rsidR="00031102" w:rsidRDefault="00851466">
            <w:r>
              <w:t>Critical</w:t>
            </w:r>
          </w:p>
        </w:tc>
        <w:tc>
          <w:tcPr>
            <w:tcW w:w="1152" w:type="dxa"/>
          </w:tcPr>
          <w:p w:rsidR="00031102" w:rsidRDefault="00851466">
            <w:r>
              <w:t>Medium</w:t>
            </w:r>
          </w:p>
        </w:tc>
        <w:tc>
          <w:tcPr>
            <w:tcW w:w="3888" w:type="dxa"/>
          </w:tcPr>
          <w:p w:rsidR="00031102" w:rsidRDefault="00851466">
            <w:r>
              <w:t>Verify Fly Postgres backup schedule</w:t>
            </w:r>
          </w:p>
        </w:tc>
      </w:tr>
      <w:tr w:rsidR="00031102">
        <w:trPr>
          <w:jc w:val="center"/>
        </w:trPr>
        <w:tc>
          <w:tcPr>
            <w:tcW w:w="576" w:type="dxa"/>
          </w:tcPr>
          <w:p w:rsidR="00031102" w:rsidRDefault="00851466">
            <w:r>
              <w:t>R10</w:t>
            </w:r>
          </w:p>
        </w:tc>
        <w:tc>
          <w:tcPr>
            <w:tcW w:w="2592" w:type="dxa"/>
          </w:tcPr>
          <w:p w:rsidR="00031102" w:rsidRDefault="00851466">
            <w:r>
              <w:t>Key person dependency</w:t>
            </w:r>
          </w:p>
        </w:tc>
        <w:tc>
          <w:tcPr>
            <w:tcW w:w="1152" w:type="dxa"/>
          </w:tcPr>
          <w:p w:rsidR="00031102" w:rsidRDefault="00851466">
            <w:r>
              <w:t>High</w:t>
            </w:r>
          </w:p>
        </w:tc>
        <w:tc>
          <w:tcPr>
            <w:tcW w:w="1152" w:type="dxa"/>
          </w:tcPr>
          <w:p w:rsidR="00031102" w:rsidRDefault="00851466">
            <w:r>
              <w:t>High</w:t>
            </w:r>
          </w:p>
        </w:tc>
        <w:tc>
          <w:tcPr>
            <w:tcW w:w="3888" w:type="dxa"/>
          </w:tcPr>
          <w:p w:rsidR="00031102" w:rsidRDefault="00851466">
            <w:r>
              <w:t>This document + knowledge transfer sessions</w:t>
            </w:r>
          </w:p>
        </w:tc>
      </w:tr>
    </w:tbl>
    <w:p w:rsidR="00031102" w:rsidRDefault="00031102"/>
    <w:p w:rsidR="00031102" w:rsidRDefault="00851466">
      <w:r>
        <w:br w:type="page"/>
      </w:r>
    </w:p>
    <w:p w:rsidR="00031102" w:rsidRDefault="00851466">
      <w:pPr>
        <w:pStyle w:val="Heading1"/>
      </w:pPr>
      <w:r>
        <w:lastRenderedPageBreak/>
        <w:t>22. Appendix</w:t>
      </w:r>
    </w:p>
    <w:p w:rsidR="00031102" w:rsidRDefault="00851466">
      <w:pPr>
        <w:pStyle w:val="Heading2"/>
      </w:pPr>
      <w:r>
        <w:t>Appendix A – System Architecture Diagram</w:t>
      </w:r>
    </w:p>
    <w:p w:rsidR="00031102" w:rsidRDefault="00851466"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CLIENT LAY</w:t>
      </w:r>
      <w:r w:rsidR="00F803A3">
        <w:rPr>
          <w:rFonts w:ascii="Consolas" w:hAnsi="Consolas"/>
          <w:sz w:val="16"/>
        </w:rPr>
        <w:t xml:space="preserve">ER                     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├─────────────────────┬─────────────</w:t>
      </w:r>
      <w:r w:rsidR="00F803A3">
        <w:rPr>
          <w:rFonts w:ascii="Consolas" w:hAnsi="Consolas"/>
          <w:sz w:val="16"/>
        </w:rPr>
        <w:t>────────┬─────────────────────</w:t>
      </w:r>
      <w:r>
        <w:rPr>
          <w:rFonts w:ascii="Consolas" w:hAnsi="Consolas"/>
          <w:sz w:val="16"/>
        </w:rPr>
        <w:t>┤</w:t>
      </w:r>
      <w:r>
        <w:rPr>
          <w:rFonts w:ascii="Consolas" w:hAnsi="Consolas"/>
          <w:sz w:val="16"/>
        </w:rPr>
        <w:br/>
        <w:t>│  Web Portal (React) │ Mobile App (</w:t>
      </w:r>
      <w:r w:rsidR="00F803A3">
        <w:rPr>
          <w:rFonts w:ascii="Consolas" w:hAnsi="Consolas"/>
          <w:sz w:val="16"/>
        </w:rPr>
        <w:t xml:space="preserve">RN)     │ Public Pages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│  :5173 / GH Pages   │ Android / iO</w:t>
      </w:r>
      <w:r w:rsidR="00F803A3">
        <w:rPr>
          <w:rFonts w:ascii="Consolas" w:hAnsi="Consolas"/>
          <w:sz w:val="16"/>
        </w:rPr>
        <w:t xml:space="preserve">S       │ /vendor-info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└─────────┬───────────┴─────────┬───────────┴───────────┬─────────┘</w:t>
      </w:r>
      <w:r>
        <w:rPr>
          <w:rFonts w:ascii="Consolas" w:hAnsi="Consolas"/>
          <w:sz w:val="16"/>
        </w:rPr>
        <w:br/>
        <w:t xml:space="preserve">  </w:t>
      </w:r>
      <w:r w:rsidR="00F803A3">
        <w:rPr>
          <w:rFonts w:ascii="Consolas" w:hAnsi="Consolas"/>
          <w:sz w:val="16"/>
        </w:rPr>
        <w:t xml:space="preserve">        │ JWT + REST          </w:t>
      </w:r>
      <w:r>
        <w:rPr>
          <w:rFonts w:ascii="Consolas" w:hAnsi="Consolas"/>
          <w:sz w:val="16"/>
        </w:rPr>
        <w:t>│ JWT + REST            │</w:t>
      </w:r>
      <w:r>
        <w:rPr>
          <w:rFonts w:ascii="Consolas" w:hAnsi="Consolas"/>
          <w:sz w:val="16"/>
        </w:rPr>
        <w:br/>
        <w:t xml:space="preserve">  </w:t>
      </w:r>
      <w:r w:rsidR="00F803A3">
        <w:rPr>
          <w:rFonts w:ascii="Consolas" w:hAnsi="Consolas"/>
          <w:sz w:val="16"/>
        </w:rPr>
        <w:t xml:space="preserve">        ▼                     </w:t>
      </w:r>
      <w:r>
        <w:rPr>
          <w:rFonts w:ascii="Consolas" w:hAnsi="Consolas"/>
          <w:sz w:val="16"/>
        </w:rPr>
        <w:t>▼        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 xml:space="preserve">│              BACKEND API (FastAPI + Uvicorn)            </w:t>
      </w:r>
      <w:r w:rsidR="00F803A3">
        <w:rPr>
          <w:rFonts w:ascii="Consolas" w:hAnsi="Consolas"/>
          <w:sz w:val="16"/>
        </w:rPr>
        <w:t xml:space="preserve">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│              Port 8080 (prod) / 800</w:t>
      </w:r>
      <w:r w:rsidR="00F803A3">
        <w:rPr>
          <w:rFonts w:ascii="Consolas" w:hAnsi="Consolas"/>
          <w:sz w:val="16"/>
        </w:rPr>
        <w:t xml:space="preserve">0 (local dev)        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│              aquatrack-prod-final.f</w:t>
      </w:r>
      <w:r w:rsidR="00F803A3">
        <w:rPr>
          <w:rFonts w:ascii="Consolas" w:hAnsi="Consolas"/>
          <w:sz w:val="16"/>
        </w:rPr>
        <w:t xml:space="preserve">ly.dev               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├─────────────────────────────────────────────────────────────────┤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6"/>
        </w:rPr>
        <w:br/>
        <w:t>│  Routes: /auth /users /partners /</w:t>
      </w:r>
      <w:r w:rsidR="00F803A3">
        <w:rPr>
          <w:rFonts w:ascii="Consolas" w:hAnsi="Consolas"/>
          <w:sz w:val="16"/>
        </w:rPr>
        <w:t xml:space="preserve">store /orders /bottle /reports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│  In-process: APScheduler | Auto-Or</w:t>
      </w:r>
      <w:r w:rsidR="00F803A3">
        <w:rPr>
          <w:rFonts w:ascii="Consolas" w:hAnsi="Consolas"/>
          <w:sz w:val="16"/>
        </w:rPr>
        <w:t>der | Google Sheet Sync Thread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│  Files: uploads/ (photos, complia</w:t>
      </w:r>
      <w:r w:rsidR="00F803A3">
        <w:rPr>
          <w:rFonts w:ascii="Consolas" w:hAnsi="Consolas"/>
          <w:sz w:val="16"/>
        </w:rPr>
        <w:t xml:space="preserve">nce, reports)          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└────────────────────────────┬────────────────────────────────────┘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  <w:t xml:space="preserve">                             │</w:t>
      </w:r>
      <w:r>
        <w:rPr>
          <w:rFonts w:ascii="Consolas" w:hAnsi="Consolas"/>
          <w:sz w:val="16"/>
        </w:rPr>
        <w:br/>
        <w:t xml:space="preserve">                             ▼</w:t>
      </w: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DATABASE: PostgreSQL (prod) | SQ</w:t>
      </w:r>
      <w:r w:rsidR="00F803A3">
        <w:rPr>
          <w:rFonts w:ascii="Consolas" w:hAnsi="Consolas"/>
          <w:sz w:val="16"/>
        </w:rPr>
        <w:t xml:space="preserve">Lite (local dev)               </w:t>
      </w:r>
      <w:r>
        <w:rPr>
          <w:rFonts w:ascii="Consolas" w:hAnsi="Consolas"/>
          <w:sz w:val="16"/>
        </w:rPr>
        <w:t>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EXTERNAL: Gmail SMTP | Google Sheets API | Google Play Store</w:t>
      </w:r>
      <w:r>
        <w:rPr>
          <w:rFonts w:ascii="Consolas" w:hAnsi="Consolas"/>
          <w:sz w:val="16"/>
        </w:rPr>
        <w:br/>
      </w:r>
    </w:p>
    <w:p w:rsidR="00031102" w:rsidRDefault="00851466">
      <w:pPr>
        <w:pStyle w:val="Heading2"/>
      </w:pPr>
      <w:r>
        <w:t>Appendix B – Order Data Flow</w:t>
      </w:r>
    </w:p>
    <w:p w:rsidR="00031102" w:rsidRDefault="00851466">
      <w:r>
        <w:rPr>
          <w:rFonts w:ascii="Consolas" w:hAnsi="Consolas"/>
          <w:sz w:val="18"/>
        </w:rPr>
        <w:br/>
        <w:t>Partner → POST /partners/partners/me/orders</w:t>
      </w:r>
      <w:r>
        <w:rPr>
          <w:rFonts w:ascii="Consolas" w:hAnsi="Consolas"/>
          <w:sz w:val="18"/>
        </w:rPr>
        <w:br/>
        <w:t xml:space="preserve">       → Order created (status: assigned_to_manager)</w:t>
      </w:r>
      <w:r>
        <w:rPr>
          <w:rFonts w:ascii="Consolas" w:hAnsi="Consolas"/>
          <w:sz w:val="18"/>
        </w:rPr>
        <w:br/>
        <w:t xml:space="preserve">       → assigned_to_manager_id = store.assigned_manager_id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Delivery Manager → GET /delivery-manager/me/orders (or /partners/partners/delivery-manager/me/orders)</w:t>
      </w:r>
      <w:r>
        <w:rPr>
          <w:rFonts w:ascii="Consolas" w:hAnsi="Consolas"/>
          <w:sz w:val="18"/>
        </w:rPr>
        <w:br/>
        <w:t xml:space="preserve">                → Assigns Delivery Partner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Delivery Partner → PUT /partners/partners/delivery-partner/orders/{id}</w:t>
      </w:r>
      <w:r>
        <w:rPr>
          <w:rFonts w:ascii="Consolas" w:hAnsi="Consolas"/>
          <w:sz w:val="18"/>
        </w:rPr>
        <w:br/>
        <w:t xml:space="preserve">                → Status: </w:t>
      </w:r>
      <w:proofErr w:type="spellStart"/>
      <w:r>
        <w:rPr>
          <w:rFonts w:ascii="Consolas" w:hAnsi="Consolas"/>
          <w:sz w:val="18"/>
        </w:rPr>
        <w:t>in_transit</w:t>
      </w:r>
      <w:proofErr w:type="spellEnd"/>
      <w:r>
        <w:rPr>
          <w:rFonts w:ascii="Consolas" w:hAnsi="Consolas"/>
          <w:sz w:val="18"/>
        </w:rPr>
        <w:t xml:space="preserve"> → </w:t>
      </w:r>
      <w:proofErr w:type="spellStart"/>
      <w:r>
        <w:rPr>
          <w:rFonts w:ascii="Consolas" w:hAnsi="Consolas"/>
          <w:sz w:val="18"/>
        </w:rPr>
        <w:t>delivered_pending_confirmation</w:t>
      </w:r>
      <w:proofErr w:type="spell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Partner → PUT /partners/partners/partner/orders/{id}/confirm-delivery</w:t>
      </w:r>
      <w:r>
        <w:rPr>
          <w:rFonts w:ascii="Consolas" w:hAnsi="Consolas"/>
          <w:sz w:val="18"/>
        </w:rPr>
        <w:br/>
        <w:t xml:space="preserve">       → Status: </w:t>
      </w:r>
      <w:proofErr w:type="spellStart"/>
      <w:r>
        <w:rPr>
          <w:rFonts w:ascii="Consolas" w:hAnsi="Consolas"/>
          <w:sz w:val="18"/>
        </w:rPr>
        <w:t>delivered_confirmed</w:t>
      </w:r>
      <w:proofErr w:type="spellEnd"/>
      <w:r>
        <w:rPr>
          <w:rFonts w:ascii="Consolas" w:hAnsi="Consolas"/>
          <w:sz w:val="18"/>
        </w:rPr>
        <w:br/>
      </w:r>
    </w:p>
    <w:p w:rsidR="000B1525" w:rsidRDefault="000B152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031102" w:rsidRDefault="00851466">
      <w:pPr>
        <w:pStyle w:val="Heading2"/>
      </w:pPr>
      <w:r>
        <w:lastRenderedPageBreak/>
        <w:t>Appendix C – Useful Commands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3"/>
        <w:gridCol w:w="6123"/>
      </w:tblGrid>
      <w:tr w:rsidR="00031102">
        <w:trPr>
          <w:jc w:val="center"/>
        </w:trPr>
        <w:tc>
          <w:tcPr>
            <w:tcW w:w="288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Purpose</w:t>
            </w:r>
          </w:p>
        </w:tc>
        <w:tc>
          <w:tcPr>
            <w:tcW w:w="648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Command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Backend (dev)</w:t>
            </w:r>
          </w:p>
        </w:tc>
        <w:tc>
          <w:tcPr>
            <w:tcW w:w="6480" w:type="dxa"/>
          </w:tcPr>
          <w:p w:rsidR="00031102" w:rsidRDefault="00851466">
            <w:r>
              <w:t>uvicorn backend.main:app --reload --host 127.0.0.1 --port 8000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Web portal (dev)</w:t>
            </w:r>
          </w:p>
        </w:tc>
        <w:tc>
          <w:tcPr>
            <w:tcW w:w="6480" w:type="dxa"/>
          </w:tcPr>
          <w:p w:rsidR="00031102" w:rsidRDefault="00851466">
            <w:r>
              <w:t>cd web-portal &amp;&amp; npm run dev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Mobile Metro</w:t>
            </w:r>
          </w:p>
        </w:tc>
        <w:tc>
          <w:tcPr>
            <w:tcW w:w="6480" w:type="dxa"/>
          </w:tcPr>
          <w:p w:rsidR="00031102" w:rsidRDefault="00851466">
            <w:r>
              <w:t>cd mobile-app &amp;&amp; npm start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Mobile Android</w:t>
            </w:r>
          </w:p>
        </w:tc>
        <w:tc>
          <w:tcPr>
            <w:tcW w:w="6480" w:type="dxa"/>
          </w:tcPr>
          <w:p w:rsidR="00031102" w:rsidRDefault="00851466">
            <w:r>
              <w:t>cd mobile-app &amp;&amp; npm run android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Fly logs</w:t>
            </w:r>
          </w:p>
        </w:tc>
        <w:tc>
          <w:tcPr>
            <w:tcW w:w="6480" w:type="dxa"/>
          </w:tcPr>
          <w:p w:rsidR="00031102" w:rsidRDefault="00851466">
            <w:r>
              <w:t>fly logs -a aquatrack-prod-final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Fly deploy</w:t>
            </w:r>
          </w:p>
        </w:tc>
        <w:tc>
          <w:tcPr>
            <w:tcW w:w="6480" w:type="dxa"/>
          </w:tcPr>
          <w:p w:rsidR="00031102" w:rsidRDefault="00851466">
            <w:r>
              <w:t>fly deploy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Fly secrets</w:t>
            </w:r>
          </w:p>
        </w:tc>
        <w:tc>
          <w:tcPr>
            <w:tcW w:w="6480" w:type="dxa"/>
          </w:tcPr>
          <w:p w:rsidR="00031102" w:rsidRDefault="00851466">
            <w:r>
              <w:t>fly secrets list -a aquatrack-prod-final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Docker build</w:t>
            </w:r>
          </w:p>
        </w:tc>
        <w:tc>
          <w:tcPr>
            <w:tcW w:w="6480" w:type="dxa"/>
          </w:tcPr>
          <w:p w:rsidR="00031102" w:rsidRDefault="00851466">
            <w:r>
              <w:t>docker build -t aquatrack-api .</w:t>
            </w:r>
          </w:p>
        </w:tc>
      </w:tr>
      <w:tr w:rsidR="00031102">
        <w:trPr>
          <w:jc w:val="center"/>
        </w:trPr>
        <w:tc>
          <w:tcPr>
            <w:tcW w:w="2880" w:type="dxa"/>
          </w:tcPr>
          <w:p w:rsidR="00031102" w:rsidRDefault="00851466">
            <w:r>
              <w:t>Test backend import</w:t>
            </w:r>
          </w:p>
        </w:tc>
        <w:tc>
          <w:tcPr>
            <w:tcW w:w="6480" w:type="dxa"/>
          </w:tcPr>
          <w:p w:rsidR="00031102" w:rsidRDefault="00851466">
            <w:r>
              <w:t>python -c "from backend.main import app; print(app.title)"</w:t>
            </w:r>
          </w:p>
        </w:tc>
      </w:tr>
    </w:tbl>
    <w:p w:rsidR="00031102" w:rsidRDefault="00031102"/>
    <w:p w:rsidR="00031102" w:rsidRDefault="00851466">
      <w:pPr>
        <w:pStyle w:val="Heading2"/>
      </w:pPr>
      <w:r>
        <w:t>Appendix D – Seed Super Admin Script</w:t>
      </w:r>
    </w:p>
    <w:p w:rsidR="00031102" w:rsidRDefault="00851466">
      <w:r>
        <w:rPr>
          <w:rFonts w:ascii="Consolas" w:hAnsi="Consolas"/>
          <w:sz w:val="16"/>
        </w:rPr>
        <w:t>python -c "</w:t>
      </w:r>
      <w:r>
        <w:rPr>
          <w:rFonts w:ascii="Consolas" w:hAnsi="Consolas"/>
          <w:sz w:val="16"/>
        </w:rPr>
        <w:br/>
        <w:t>from backend.database.db import SessionLocal</w:t>
      </w:r>
      <w:r>
        <w:rPr>
          <w:rFonts w:ascii="Consolas" w:hAnsi="Consolas"/>
          <w:sz w:val="16"/>
        </w:rPr>
        <w:br/>
        <w:t>from backend.models.user import User, RoleEnum</w:t>
      </w:r>
      <w:r>
        <w:rPr>
          <w:rFonts w:ascii="Consolas" w:hAnsi="Consolas"/>
          <w:sz w:val="16"/>
        </w:rPr>
        <w:br/>
        <w:t>from backend.utils.auth import hash_password</w:t>
      </w:r>
      <w:r>
        <w:rPr>
          <w:rFonts w:ascii="Consolas" w:hAnsi="Consolas"/>
          <w:sz w:val="16"/>
        </w:rPr>
        <w:br/>
        <w:t>db = SessionLocal()</w:t>
      </w:r>
      <w:r>
        <w:rPr>
          <w:rFonts w:ascii="Consolas" w:hAnsi="Consolas"/>
          <w:sz w:val="16"/>
        </w:rPr>
        <w:br/>
        <w:t>email = 'admin@local.test'</w:t>
      </w:r>
      <w:r>
        <w:rPr>
          <w:rFonts w:ascii="Consolas" w:hAnsi="Consolas"/>
          <w:sz w:val="16"/>
        </w:rPr>
        <w:br/>
        <w:t>if not db.query(User).filter(User.email == email).first():</w:t>
      </w:r>
      <w:r>
        <w:rPr>
          <w:rFonts w:ascii="Consolas" w:hAnsi="Consolas"/>
          <w:sz w:val="16"/>
        </w:rPr>
        <w:br/>
        <w:t xml:space="preserve">    db.add(User(email=email, password=hash_password('Admin@12345'),</w:t>
      </w:r>
      <w:r>
        <w:rPr>
          <w:rFonts w:ascii="Consolas" w:hAnsi="Consolas"/>
          <w:sz w:val="16"/>
        </w:rPr>
        <w:br/>
        <w:t xml:space="preserve">        full_name='Local Super Admin', role=RoleEnum.superadmin, status='active'))</w:t>
      </w:r>
      <w:r>
        <w:rPr>
          <w:rFonts w:ascii="Consolas" w:hAnsi="Consolas"/>
          <w:sz w:val="16"/>
        </w:rPr>
        <w:br/>
        <w:t xml:space="preserve">    db.commit()</w:t>
      </w:r>
      <w:r>
        <w:rPr>
          <w:rFonts w:ascii="Consolas" w:hAnsi="Consolas"/>
          <w:sz w:val="16"/>
        </w:rPr>
        <w:br/>
        <w:t xml:space="preserve">    print('Created:', email)</w:t>
      </w:r>
      <w:r>
        <w:rPr>
          <w:rFonts w:ascii="Consolas" w:hAnsi="Consolas"/>
          <w:sz w:val="16"/>
        </w:rPr>
        <w:br/>
        <w:t>else:</w:t>
      </w:r>
      <w:r>
        <w:rPr>
          <w:rFonts w:ascii="Consolas" w:hAnsi="Consolas"/>
          <w:sz w:val="16"/>
        </w:rPr>
        <w:br/>
        <w:t xml:space="preserve">    print('Already exists:', email)</w:t>
      </w:r>
      <w:r>
        <w:rPr>
          <w:rFonts w:ascii="Consolas" w:hAnsi="Consolas"/>
          <w:sz w:val="16"/>
        </w:rPr>
        <w:br/>
        <w:t>db.close()</w:t>
      </w:r>
      <w:r>
        <w:rPr>
          <w:rFonts w:ascii="Consolas" w:hAnsi="Consolas"/>
          <w:sz w:val="16"/>
        </w:rPr>
        <w:br/>
        <w:t>"</w:t>
      </w:r>
    </w:p>
    <w:p w:rsidR="00031102" w:rsidRDefault="00851466">
      <w:pPr>
        <w:pStyle w:val="Heading2"/>
      </w:pPr>
      <w:r>
        <w:t>Appendix E – Illustration Placeholders</w:t>
      </w:r>
    </w:p>
    <w:p w:rsidR="00031102" w:rsidRDefault="00851466">
      <w:pPr>
        <w:pStyle w:val="ListBullet"/>
      </w:pPr>
      <w:r>
        <w:t>[Screenshot Placeholder: Super Admin Dashboard – Orders Tab]</w:t>
      </w:r>
    </w:p>
    <w:p w:rsidR="00031102" w:rsidRDefault="00851466">
      <w:pPr>
        <w:pStyle w:val="ListBullet"/>
      </w:pPr>
      <w:r>
        <w:t>[Screenshot Placeholder: FastAPI /docs Swagger UI]</w:t>
      </w:r>
    </w:p>
    <w:p w:rsidR="00031102" w:rsidRDefault="00851466">
      <w:pPr>
        <w:pStyle w:val="ListBullet"/>
      </w:pPr>
      <w:r>
        <w:t>[Screenshot Placeholder: Mobile App – Delivery Partner Dashboard]</w:t>
      </w:r>
    </w:p>
    <w:p w:rsidR="00031102" w:rsidRDefault="00851466">
      <w:pPr>
        <w:pStyle w:val="ListBullet"/>
      </w:pPr>
      <w:r>
        <w:t>[Screenshot Placeholder: Fly.io Dashboard – aquatrack-prod-final]</w:t>
      </w:r>
    </w:p>
    <w:p w:rsidR="00031102" w:rsidRDefault="00851466">
      <w:pPr>
        <w:pStyle w:val="ListBullet"/>
      </w:pPr>
      <w:r>
        <w:t>[Screenshot Placeholder: Order Status Flow Diagram (Visio/Lucidchart)]</w:t>
      </w:r>
    </w:p>
    <w:p w:rsidR="00031102" w:rsidRDefault="00851466">
      <w:pPr>
        <w:pStyle w:val="Heading2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7"/>
        <w:gridCol w:w="1623"/>
        <w:gridCol w:w="2717"/>
        <w:gridCol w:w="3389"/>
      </w:tblGrid>
      <w:tr w:rsidR="00031102">
        <w:trPr>
          <w:jc w:val="center"/>
        </w:trPr>
        <w:tc>
          <w:tcPr>
            <w:tcW w:w="1152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Version</w:t>
            </w:r>
          </w:p>
        </w:tc>
        <w:tc>
          <w:tcPr>
            <w:tcW w:w="1728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Date</w:t>
            </w:r>
          </w:p>
        </w:tc>
        <w:tc>
          <w:tcPr>
            <w:tcW w:w="288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Author</w:t>
            </w:r>
          </w:p>
        </w:tc>
        <w:tc>
          <w:tcPr>
            <w:tcW w:w="3600" w:type="dxa"/>
            <w:shd w:val="clear" w:color="auto" w:fill="1A2A44"/>
          </w:tcPr>
          <w:p w:rsidR="00031102" w:rsidRDefault="00851466">
            <w:r>
              <w:rPr>
                <w:b/>
                <w:color w:val="FFFFFF"/>
              </w:rPr>
              <w:t>Changes</w:t>
            </w:r>
          </w:p>
        </w:tc>
      </w:tr>
      <w:tr w:rsidR="00031102">
        <w:trPr>
          <w:jc w:val="center"/>
        </w:trPr>
        <w:tc>
          <w:tcPr>
            <w:tcW w:w="1152" w:type="dxa"/>
          </w:tcPr>
          <w:p w:rsidR="00031102" w:rsidRDefault="00851466">
            <w:r>
              <w:t>1.0</w:t>
            </w:r>
          </w:p>
        </w:tc>
        <w:tc>
          <w:tcPr>
            <w:tcW w:w="1728" w:type="dxa"/>
          </w:tcPr>
          <w:p w:rsidR="00031102" w:rsidRDefault="00851466">
            <w:r>
              <w:t>2026-06-05</w:t>
            </w:r>
          </w:p>
        </w:tc>
        <w:tc>
          <w:tcPr>
            <w:tcW w:w="2880" w:type="dxa"/>
          </w:tcPr>
          <w:p w:rsidR="00031102" w:rsidRDefault="00851466">
            <w:r>
              <w:t>Architecture Review Team</w:t>
            </w:r>
          </w:p>
        </w:tc>
        <w:tc>
          <w:tcPr>
            <w:tcW w:w="3600" w:type="dxa"/>
          </w:tcPr>
          <w:p w:rsidR="00031102" w:rsidRDefault="00851466">
            <w:r>
              <w:t>Initial comprehensive documentation</w:t>
            </w:r>
          </w:p>
        </w:tc>
      </w:tr>
    </w:tbl>
    <w:p w:rsidR="00031102" w:rsidRDefault="00031102"/>
    <w:sectPr w:rsidR="000311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87" w:usb1="00000000" w:usb2="00000000" w:usb3="00000000" w:csb0="0000001B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E05810"/>
    <w:multiLevelType w:val="hybridMultilevel"/>
    <w:tmpl w:val="45B0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25F1"/>
    <w:rsid w:val="00031102"/>
    <w:rsid w:val="00034616"/>
    <w:rsid w:val="00047950"/>
    <w:rsid w:val="0006063C"/>
    <w:rsid w:val="00091511"/>
    <w:rsid w:val="000B1525"/>
    <w:rsid w:val="0015074B"/>
    <w:rsid w:val="001C132C"/>
    <w:rsid w:val="002633C1"/>
    <w:rsid w:val="0029639D"/>
    <w:rsid w:val="002F4E13"/>
    <w:rsid w:val="00302A3A"/>
    <w:rsid w:val="00313AFC"/>
    <w:rsid w:val="00326F90"/>
    <w:rsid w:val="003638F0"/>
    <w:rsid w:val="00391CE4"/>
    <w:rsid w:val="003C5598"/>
    <w:rsid w:val="0045478A"/>
    <w:rsid w:val="0046028C"/>
    <w:rsid w:val="00490135"/>
    <w:rsid w:val="004A6A13"/>
    <w:rsid w:val="004D1028"/>
    <w:rsid w:val="004D7F74"/>
    <w:rsid w:val="0053446A"/>
    <w:rsid w:val="00575CC1"/>
    <w:rsid w:val="005C63F1"/>
    <w:rsid w:val="00682694"/>
    <w:rsid w:val="006A1188"/>
    <w:rsid w:val="006F5043"/>
    <w:rsid w:val="007B2CCD"/>
    <w:rsid w:val="007E68D7"/>
    <w:rsid w:val="007F0E79"/>
    <w:rsid w:val="008151F1"/>
    <w:rsid w:val="0084773E"/>
    <w:rsid w:val="00851466"/>
    <w:rsid w:val="00A73630"/>
    <w:rsid w:val="00AA1D8D"/>
    <w:rsid w:val="00AB0CA3"/>
    <w:rsid w:val="00B47730"/>
    <w:rsid w:val="00B56D19"/>
    <w:rsid w:val="00C407BF"/>
    <w:rsid w:val="00C420F5"/>
    <w:rsid w:val="00C63A0A"/>
    <w:rsid w:val="00C97889"/>
    <w:rsid w:val="00CB0664"/>
    <w:rsid w:val="00D11998"/>
    <w:rsid w:val="00D53C4A"/>
    <w:rsid w:val="00D84E46"/>
    <w:rsid w:val="00DF6175"/>
    <w:rsid w:val="00E83636"/>
    <w:rsid w:val="00EA7F5F"/>
    <w:rsid w:val="00EB3E6A"/>
    <w:rsid w:val="00EB43D7"/>
    <w:rsid w:val="00ED1E2A"/>
    <w:rsid w:val="00ED75B3"/>
    <w:rsid w:val="00F803A3"/>
    <w:rsid w:val="00F83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20A6679-29D2-4D3A-A271-34258C26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B4CD19-38D7-4AA2-9397-0139384A0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35</Pages>
  <Words>5530</Words>
  <Characters>31525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Shivang Aggarwal</cp:lastModifiedBy>
  <cp:revision>49</cp:revision>
  <cp:lastPrinted>2026-06-05T10:06:00Z</cp:lastPrinted>
  <dcterms:created xsi:type="dcterms:W3CDTF">2013-12-23T23:15:00Z</dcterms:created>
  <dcterms:modified xsi:type="dcterms:W3CDTF">2026-06-05T10:08:00Z</dcterms:modified>
  <cp:category/>
</cp:coreProperties>
</file>